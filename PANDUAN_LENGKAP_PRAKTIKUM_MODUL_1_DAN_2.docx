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color w:val="182B49"/>
        </w:rPr>
        <w:t>Panduan Praktikum Mandiri Modul 1 dan Modul 2 Basis Data</w:t>
      </w:r>
    </w:p>
    <w:p>
      <w:pPr>
        <w:spacing w:before="40" w:after="80" w:line="276" w:lineRule="auto"/>
      </w:pPr>
      <w:r>
        <w:t>Panduan lengkap ini menggabungkan seluruh langkah kerja, instruksi praktis di Windows, tata cara pembuatan basis data dan akun pengguna, hingga penyusunan dokumen kebutuhan data dan pengambilan tangkapan layar (</w:t>
      </w:r>
      <w:r>
        <w:rPr>
          <w:i/>
        </w:rPr>
        <w:t>screenshot</w:t>
      </w:r>
      <w:r>
        <w:t xml:space="preserve">) untuk </w:t>
      </w:r>
      <w:r>
        <w:rPr>
          <w:b/>
        </w:rPr>
        <w:t>Modul 01</w:t>
      </w:r>
      <w:r>
        <w:t xml:space="preserve"> dan </w:t>
      </w:r>
      <w:r>
        <w:rPr>
          <w:b/>
        </w:rPr>
        <w:t>Modul 02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rPr>
          <w:rFonts w:ascii="Calibri" w:hAnsi="Calibri"/>
          <w:color w:val="234B7D"/>
        </w:rPr>
        <w:t>Identitas Praktikan dan Proyek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999999"/>
          <w:insideH w:val="single" w:sz="4" w:space="0" w:color="E0E0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2B4C7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Komponen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2B4C7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Rincian Mahasiswa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2B4C7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  <w:r>
              <w:rPr>
                <w:rFonts w:ascii="Calibri" w:hAnsi="Calibri"/>
                <w:b/>
                <w:color w:val="1E1E1E"/>
                <w:sz w:val="19"/>
              </w:rPr>
              <w:t>Nama Lengkap</w:t>
            </w:r>
            <w:r>
              <w:rPr>
                <w:rFonts w:ascii="Calibri" w:hAnsi="Calibri"/>
                <w:color w:val="1E1E1E"/>
                <w:sz w:val="19"/>
              </w:rPr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Bagas Dwi Sanjaya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  <w:r>
              <w:rPr>
                <w:rFonts w:ascii="Calibri" w:hAnsi="Calibri"/>
                <w:b/>
                <w:color w:val="1E1E1E"/>
                <w:sz w:val="19"/>
              </w:rPr>
              <w:t>NIM</w:t>
            </w:r>
            <w:r>
              <w:rPr>
                <w:rFonts w:ascii="Calibri" w:hAnsi="Calibri"/>
                <w:color w:val="1E1E1E"/>
                <w:sz w:val="19"/>
              </w:rPr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25430037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  <w:r>
              <w:rPr>
                <w:rFonts w:ascii="Calibri" w:hAnsi="Calibri"/>
                <w:b/>
                <w:color w:val="1E1E1E"/>
                <w:sz w:val="19"/>
              </w:rPr>
              <w:t>Kelas</w:t>
            </w:r>
            <w:r>
              <w:rPr>
                <w:rFonts w:ascii="Calibri" w:hAnsi="Calibri"/>
                <w:color w:val="1E1E1E"/>
                <w:sz w:val="19"/>
              </w:rPr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Kelas B, S1 Ilmu Komputer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  <w:r>
              <w:rPr>
                <w:rFonts w:ascii="Calibri" w:hAnsi="Calibri"/>
                <w:b/>
                <w:color w:val="1E1E1E"/>
                <w:sz w:val="19"/>
              </w:rPr>
              <w:t>Semester / Tahun Akademik</w:t>
            </w:r>
            <w:r>
              <w:rPr>
                <w:rFonts w:ascii="Calibri" w:hAnsi="Calibri"/>
                <w:color w:val="1E1E1E"/>
                <w:sz w:val="19"/>
              </w:rPr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3 (Tiga) / 2026/2027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  <w:r>
              <w:rPr>
                <w:rFonts w:ascii="Calibri" w:hAnsi="Calibri"/>
                <w:b/>
                <w:color w:val="1E1E1E"/>
                <w:sz w:val="19"/>
              </w:rPr>
              <w:t>Perguruan Tinggi</w:t>
            </w:r>
            <w:r>
              <w:rPr>
                <w:rFonts w:ascii="Calibri" w:hAnsi="Calibri"/>
                <w:color w:val="1E1E1E"/>
                <w:sz w:val="19"/>
              </w:rPr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Universitas Muhammadiyah Metro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  <w:r>
              <w:rPr>
                <w:rFonts w:ascii="Calibri" w:hAnsi="Calibri"/>
                <w:b/>
                <w:color w:val="1E1E1E"/>
                <w:sz w:val="19"/>
              </w:rPr>
              <w:t>Dosen Pengampu</w:t>
            </w:r>
            <w:r>
              <w:rPr>
                <w:rFonts w:ascii="Calibri" w:hAnsi="Calibri"/>
                <w:color w:val="1E1E1E"/>
                <w:sz w:val="19"/>
              </w:rPr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Dedi Irawan, S.Kom., M.T.I.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  <w:r>
              <w:rPr>
                <w:rFonts w:ascii="Calibri" w:hAnsi="Calibri"/>
                <w:b/>
                <w:color w:val="1E1E1E"/>
                <w:sz w:val="19"/>
              </w:rPr>
              <w:t>Tema Proyek Mandiri</w:t>
            </w:r>
            <w:r>
              <w:rPr>
                <w:rFonts w:ascii="Calibri" w:hAnsi="Calibri"/>
                <w:color w:val="1E1E1E"/>
                <w:sz w:val="19"/>
              </w:rPr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Toko Daring (Toko Daring Sentosa BDS)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  <w:r>
              <w:rPr>
                <w:rFonts w:ascii="Calibri" w:hAnsi="Calibri"/>
                <w:b/>
                <w:color w:val="1E1E1E"/>
                <w:sz w:val="19"/>
              </w:rPr>
              <w:t>Digit Unik NIM</w:t>
            </w:r>
            <w:r>
              <w:rPr>
                <w:rFonts w:ascii="Calibri" w:hAnsi="Calibri"/>
                <w:color w:val="1E1E1E"/>
                <w:sz w:val="19"/>
              </w:rPr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3 Digit Terakhir: `037` \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2 Digit Terakhir: `37`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  <w:r>
              <w:rPr>
                <w:rFonts w:ascii="Calibri" w:hAnsi="Calibri"/>
                <w:b/>
                <w:color w:val="1E1E1E"/>
                <w:sz w:val="19"/>
              </w:rPr>
              <w:t>Parameter Personalisasi</w:t>
            </w:r>
            <w:r>
              <w:rPr>
                <w:rFonts w:ascii="Calibri" w:hAnsi="Calibri"/>
                <w:color w:val="1E1E1E"/>
                <w:sz w:val="19"/>
              </w:rPr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$P = (37 \pmod 9) + 1 = 1 + 1 = 2$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rPr>
          <w:rFonts w:ascii="Calibri" w:hAnsi="Calibri"/>
          <w:color w:val="234B7D"/>
        </w:rPr>
        <w:t>Bagian 1: Persiapan Lingkungan di Windows</w:t>
      </w:r>
    </w:p>
    <w:p>
      <w:pPr>
        <w:spacing w:before="40" w:after="80" w:line="276" w:lineRule="auto"/>
      </w:pPr>
      <w:r>
        <w:t>Sebelum memulai, pastikan perangkat lunak XAMPP dan Git sudah terpasang di sistem operasi Windows Anda.</w:t>
      </w:r>
    </w:p>
    <w:p>
      <w:pPr>
        <w:pStyle w:val="Heading3"/>
        <w:spacing w:before="200" w:after="60"/>
      </w:pPr>
      <w:r>
        <w:rPr>
          <w:rFonts w:ascii="Calibri" w:hAnsi="Calibri"/>
          <w:color w:val="325A8C"/>
        </w:rPr>
        <w:t>1.1 Menjalankan Layanan XAMPP</w:t>
      </w:r>
    </w:p>
    <w:p>
      <w:pPr>
        <w:pStyle w:val="ListNumber"/>
        <w:spacing w:before="20" w:after="40"/>
      </w:pPr>
      <w:r>
        <w:t xml:space="preserve">Buka aplikasi </w:t>
      </w:r>
      <w:r>
        <w:rPr>
          <w:b/>
        </w:rPr>
        <w:t>XAMPP Control Panel</w:t>
      </w:r>
      <w:r>
        <w:t xml:space="preserve"> (disarankan klik kanan lalu pilih </w:t>
      </w:r>
      <w:r>
        <w:rPr>
          <w:i/>
        </w:rPr>
        <w:t>Run as administrator</w:t>
      </w:r>
      <w:r>
        <w:t>).</w:t>
      </w:r>
    </w:p>
    <w:p>
      <w:pPr>
        <w:pStyle w:val="ListNumber"/>
        <w:spacing w:before="20" w:after="40"/>
      </w:pPr>
      <w:r>
        <w:t xml:space="preserve">Cari baris </w:t>
      </w:r>
      <w:r>
        <w:rPr>
          <w:b/>
        </w:rPr>
        <w:t>Apache</w:t>
      </w:r>
      <w:r>
        <w:t xml:space="preserve"> dan klik tombol </w:t>
      </w:r>
      <w:r>
        <w:rPr>
          <w:b/>
        </w:rPr>
        <w:t>Start</w:t>
      </w:r>
      <w:r>
        <w:t>.</w:t>
      </w:r>
    </w:p>
    <w:p>
      <w:pPr>
        <w:pStyle w:val="ListNumber"/>
        <w:spacing w:before="20" w:after="40"/>
      </w:pPr>
      <w:r>
        <w:t xml:space="preserve">Cari baris </w:t>
      </w:r>
      <w:r>
        <w:rPr>
          <w:b/>
        </w:rPr>
        <w:t>MySQL</w:t>
      </w:r>
      <w:r>
        <w:t xml:space="preserve"> dan klik tombol </w:t>
      </w:r>
      <w:r>
        <w:rPr>
          <w:b/>
        </w:rPr>
        <w:t>Start</w:t>
      </w:r>
      <w:r>
        <w:t>.</w:t>
      </w:r>
    </w:p>
    <w:p>
      <w:pPr>
        <w:pStyle w:val="ListNumber"/>
        <w:spacing w:before="20" w:after="40"/>
      </w:pPr>
      <w:r>
        <w:t xml:space="preserve">Pastikan latar belakang nama modul berubah warna menjadi </w:t>
      </w:r>
      <w:r>
        <w:rPr>
          <w:b/>
        </w:rPr>
        <w:t>hijau</w:t>
      </w:r>
      <w:r>
        <w:t xml:space="preserve"> yang menandakan layanan sedang berjalan (</w:t>
      </w:r>
      <w:r>
        <w:rPr>
          <w:i/>
        </w:rPr>
        <w:t>Running</w:t>
      </w:r>
      <w:r>
        <w:t>) pada port standar (Apache di port 80/443, MySQL di port 3306).</w:t>
      </w:r>
    </w:p>
    <w:p>
      <w:pPr>
        <w:pStyle w:val="Heading3"/>
        <w:spacing w:before="200" w:after="60"/>
      </w:pPr>
      <w:r>
        <w:rPr>
          <w:rFonts w:ascii="Calibri" w:hAnsi="Calibri"/>
          <w:color w:val="325A8C"/>
        </w:rPr>
        <w:t>1.2 Membuka Terminal XAMPP Shell</w:t>
      </w:r>
    </w:p>
    <w:p>
      <w:pPr>
        <w:spacing w:before="40" w:after="80" w:line="276" w:lineRule="auto"/>
      </w:pPr>
      <w:r>
        <w:t xml:space="preserve">Cara paling cepat, praktis, dan bebas galat untuk membuka baris perintah MariaDB di Windows tanpa perlu mengatur </w:t>
      </w:r>
      <w:r>
        <w:rPr>
          <w:i/>
        </w:rPr>
        <w:t>System Environment Variables</w:t>
      </w:r>
      <w:r>
        <w:t>:</w:t>
      </w:r>
    </w:p>
    <w:p>
      <w:pPr>
        <w:pStyle w:val="ListNumber"/>
        <w:spacing w:before="20" w:after="40"/>
      </w:pPr>
      <w:r>
        <w:t xml:space="preserve">Di panel sebelah kanan </w:t>
      </w:r>
      <w:r>
        <w:rPr>
          <w:b/>
        </w:rPr>
        <w:t>XAMPP Control Panel</w:t>
      </w:r>
      <w:r>
        <w:t xml:space="preserve">, klik tombol </w:t>
      </w:r>
      <w:r>
        <w:rPr>
          <w:b/>
        </w:rPr>
        <w:t>Shell</w:t>
      </w:r>
      <w:r>
        <w:t>.</w:t>
      </w:r>
    </w:p>
    <w:p>
      <w:pPr>
        <w:pStyle w:val="ListNumber"/>
        <w:spacing w:before="20" w:after="40"/>
      </w:pPr>
      <w:r>
        <w:t>Jendela konsol Windows (CMD) akan terbuka dengan direktori aktif XAMPP.</w:t>
      </w:r>
    </w:p>
    <w:p>
      <w:pPr>
        <w:pStyle w:val="ListNumber"/>
        <w:spacing w:before="20" w:after="40"/>
      </w:pPr>
      <w:r>
        <w:t xml:space="preserve">Di konsol ini, seluruh perintah seperti </w:t>
      </w:r>
      <w:r>
        <w:rPr>
          <w:rFonts w:ascii="Consolas" w:hAnsi="Consolas"/>
          <w:sz w:val="18"/>
        </w:rPr>
        <w:t>mysql</w:t>
      </w:r>
      <w:r>
        <w:t xml:space="preserve">, </w:t>
      </w:r>
      <w:r>
        <w:rPr>
          <w:rFonts w:ascii="Consolas" w:hAnsi="Consolas"/>
          <w:sz w:val="18"/>
        </w:rPr>
        <w:t>mysqldump</w:t>
      </w:r>
      <w:r>
        <w:t xml:space="preserve">, dan </w:t>
      </w:r>
      <w:r>
        <w:rPr>
          <w:rFonts w:ascii="Consolas" w:hAnsi="Consolas"/>
          <w:sz w:val="18"/>
        </w:rPr>
        <w:t>php</w:t>
      </w:r>
      <w:r>
        <w:t xml:space="preserve"> langsung dapat dipanggil.</w:t>
      </w:r>
    </w:p>
    <w:p>
      <w:pPr>
        <w:pStyle w:val="Heading3"/>
        <w:spacing w:before="200" w:after="60"/>
      </w:pPr>
      <w:r>
        <w:rPr>
          <w:rFonts w:ascii="Calibri" w:hAnsi="Calibri"/>
          <w:color w:val="325A8C"/>
        </w:rPr>
        <w:t>1.3 Cara Mengambil dan Menyimpan Tangkapan Layar di Windows</w:t>
      </w:r>
    </w:p>
    <w:p>
      <w:pPr>
        <w:spacing w:before="40" w:after="80" w:line="276" w:lineRule="auto"/>
      </w:pPr>
      <w:r>
        <w:t>Setiap langkah percobaan yang memerlukan bukti foto wajib disimpan ke dalam folder:</w:t>
      </w:r>
    </w:p>
    <w:p>
      <w:pPr>
        <w:spacing w:before="40" w:after="80" w:line="276" w:lineRule="auto"/>
      </w:pPr>
      <w:r/>
      <w:r>
        <w:rPr>
          <w:rFonts w:ascii="Consolas" w:hAnsi="Consolas"/>
          <w:sz w:val="18"/>
        </w:rPr>
        <w:t>basis_data(clien)\laporan\img\</w:t>
      </w:r>
      <w:r/>
    </w:p>
    <w:p>
      <w:pPr>
        <w:spacing w:before="40" w:after="80" w:line="276" w:lineRule="auto"/>
      </w:pPr>
      <w:r/>
      <w:r>
        <w:rPr>
          <w:b/>
        </w:rPr>
        <w:t>Cara Cepat Snipping Tool Windows:</w:t>
      </w:r>
      <w:r/>
    </w:p>
    <w:p>
      <w:pPr>
        <w:pStyle w:val="ListNumber"/>
        <w:spacing w:before="20" w:after="40"/>
      </w:pPr>
      <w:r>
        <w:t xml:space="preserve">Tekan kombinasi tombol </w:t>
      </w:r>
      <w:r>
        <w:rPr>
          <w:b/>
        </w:rPr>
        <w:t>`Windows + Shift + S`</w:t>
      </w:r>
      <w:r>
        <w:t xml:space="preserve"> secara bersamaan.</w:t>
      </w:r>
    </w:p>
    <w:p>
      <w:pPr>
        <w:pStyle w:val="ListNumber"/>
        <w:spacing w:before="20" w:after="40"/>
      </w:pPr>
      <w:r>
        <w:t>Layar akan sedikit meredup. Seret (</w:t>
      </w:r>
      <w:r>
        <w:rPr>
          <w:i/>
        </w:rPr>
        <w:t>drag</w:t>
      </w:r>
      <w:r>
        <w:t>) kursor mouse untuk memilih area jendela konsol atau browser.</w:t>
      </w:r>
    </w:p>
    <w:p>
      <w:pPr>
        <w:pStyle w:val="ListNumber"/>
        <w:spacing w:before="20" w:after="40"/>
      </w:pPr>
      <w:r>
        <w:t>Klik jendela pratinjau yang muncul di pojok kanan bawah layar.</w:t>
      </w:r>
    </w:p>
    <w:p>
      <w:pPr>
        <w:pStyle w:val="ListNumber"/>
        <w:spacing w:before="20" w:after="40"/>
      </w:pPr>
      <w:r>
        <w:t xml:space="preserve">Klik tombol </w:t>
      </w:r>
      <w:r>
        <w:rPr>
          <w:b/>
        </w:rPr>
        <w:t>Save</w:t>
      </w:r>
      <w:r>
        <w:t xml:space="preserve"> (atau tekan </w:t>
      </w:r>
      <w:r>
        <w:rPr>
          <w:b/>
        </w:rPr>
        <w:t>`Ctrl + S`</w:t>
      </w:r>
      <w:r>
        <w:t>).</w:t>
      </w:r>
    </w:p>
    <w:p>
      <w:pPr>
        <w:pStyle w:val="ListNumber"/>
        <w:spacing w:before="20" w:after="40"/>
      </w:pPr>
      <w:r>
        <w:t xml:space="preserve">Arahkan folder penyimpanan ke: </w:t>
      </w:r>
      <w:r>
        <w:rPr>
          <w:rFonts w:ascii="Consolas" w:hAnsi="Consolas"/>
          <w:sz w:val="18"/>
        </w:rPr>
        <w:t>...\basis_data(clien)\laporan\img\</w:t>
      </w:r>
      <w:r/>
    </w:p>
    <w:p>
      <w:pPr>
        <w:pStyle w:val="ListNumber"/>
        <w:spacing w:before="20" w:after="40"/>
      </w:pPr>
      <w:r>
        <w:t xml:space="preserve">Beri nama file persis sesuai nama yang ditentukan (ekstensi </w:t>
      </w:r>
      <w:r>
        <w:rPr>
          <w:rFonts w:ascii="Consolas" w:hAnsi="Consolas"/>
          <w:sz w:val="18"/>
        </w:rPr>
        <w:t>.png</w:t>
      </w:r>
      <w:r>
        <w:t>).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rPr>
          <w:rFonts w:ascii="Calibri" w:hAnsi="Calibri"/>
          <w:color w:val="234B7D"/>
        </w:rPr>
        <w:t>Bagian 2: Panduan Lengkap Modul 01</w:t>
      </w:r>
    </w:p>
    <w:p>
      <w:pPr>
        <w:spacing w:before="40" w:after="80" w:line="276" w:lineRule="auto"/>
      </w:pPr>
      <w:r>
        <w:t>Modul 01 berfokus pada persiapan RDBMS MariaDB 10.4, konfigurasi mode SQL ketat, pembuatan basis data, pembagian hak akses (</w:t>
      </w:r>
      <w:r>
        <w:rPr>
          <w:i/>
        </w:rPr>
        <w:t>privileges</w:t>
      </w:r>
      <w:r>
        <w:t>), pengujian galat otorisasi, pengamanan phpMyAdmin, dan version control Git.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60"/>
      </w:pPr>
      <w:r>
        <w:rPr>
          <w:rFonts w:ascii="Calibri" w:hAnsi="Calibri"/>
          <w:color w:val="325A8C"/>
        </w:rPr>
        <w:t>Langkah 1.1: Memeriksa Versi MariaDB dan User Aktif</w:t>
      </w:r>
    </w:p>
    <w:p>
      <w:pPr>
        <w:spacing w:before="40" w:after="80" w:line="276" w:lineRule="auto"/>
      </w:pPr>
      <w:r/>
      <w:r>
        <w:rPr>
          <w:b/>
        </w:rPr>
        <w:t>Target Screenshot:</w:t>
      </w:r>
      <w:r>
        <w:t xml:space="preserve"> </w:t>
      </w:r>
      <w:r>
        <w:rPr>
          <w:rFonts w:ascii="Consolas" w:hAnsi="Consolas"/>
          <w:sz w:val="18"/>
        </w:rPr>
        <w:t>laporan/img/p01_version_user.png</w:t>
      </w:r>
      <w:r/>
    </w:p>
    <w:p>
      <w:pPr>
        <w:pStyle w:val="ListNumber"/>
        <w:spacing w:before="20" w:after="40"/>
      </w:pPr>
      <w:r>
        <w:t>Di XAMPP Shell, hubungkan ke server MariaDB sebagai akun administrator utama (</w:t>
      </w:r>
      <w:r>
        <w:rPr>
          <w:rFonts w:ascii="Consolas" w:hAnsi="Consolas"/>
          <w:sz w:val="18"/>
        </w:rPr>
        <w:t>root</w:t>
      </w:r>
      <w: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3272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DCE1E6"/>
                <w:sz w:val="18"/>
              </w:rPr>
              <w:t xml:space="preserve">   mysql -u root</w:t>
            </w:r>
          </w:p>
        </w:tc>
      </w:tr>
    </w:tbl>
    <w:p>
      <w:pPr>
        <w:spacing w:after="80"/>
      </w:pPr>
    </w:p>
    <w:p>
      <w:pPr>
        <w:pStyle w:val="ListNumber"/>
        <w:spacing w:before="20" w:after="40"/>
      </w:pPr>
      <w:r>
        <w:t xml:space="preserve">Jalankan kueri berikut di prompt </w:t>
      </w:r>
      <w:r>
        <w:rPr>
          <w:rFonts w:ascii="Consolas" w:hAnsi="Consolas"/>
          <w:sz w:val="18"/>
        </w:rPr>
        <w:t>MariaDB [(none)]&gt;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3272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DCE1E6"/>
                <w:sz w:val="18"/>
              </w:rPr>
              <w:t xml:space="preserve">   SELECT VERSION(), CURRENT_USER();</w:t>
            </w:r>
          </w:p>
        </w:tc>
      </w:tr>
    </w:tbl>
    <w:p>
      <w:pPr>
        <w:spacing w:after="80"/>
      </w:pPr>
    </w:p>
    <w:p>
      <w:pPr>
        <w:pStyle w:val="ListNumber"/>
        <w:spacing w:before="20" w:after="40"/>
      </w:pPr>
      <w:r/>
      <w:r>
        <w:rPr>
          <w:b/>
        </w:rPr>
        <w:t>Penjelasan:</w:t>
      </w:r>
      <w:r>
        <w:t xml:space="preserve"> Kueri ini memverifikasi bahwa server MariaDB versi 10.4 sedang berjalan dan sesi Anda terautentikasi sebagai pengguna </w:t>
      </w:r>
      <w:r>
        <w:rPr>
          <w:rFonts w:ascii="Consolas" w:hAnsi="Consolas"/>
          <w:sz w:val="18"/>
        </w:rPr>
        <w:t>root@localhost</w:t>
      </w:r>
      <w:r>
        <w:t>.</w:t>
      </w:r>
    </w:p>
    <w:p>
      <w:pPr>
        <w:pStyle w:val="ListNumber"/>
        <w:spacing w:before="20" w:after="40"/>
      </w:pPr>
      <w:r/>
      <w:r>
        <w:rPr>
          <w:b/>
        </w:rPr>
        <w:t>Tindakan:</w:t>
      </w:r>
      <w:r>
        <w:t xml:space="preserve"> Ambil tangkapan layar tabel output terminal tersebut, lalu simpan sebagai </w:t>
      </w:r>
      <w:r>
        <w:rPr>
          <w:rFonts w:ascii="Consolas" w:hAnsi="Consolas"/>
          <w:sz w:val="18"/>
        </w:rPr>
        <w:t>laporan/img/p01_version_user.png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60"/>
      </w:pPr>
      <w:r>
        <w:rPr>
          <w:rFonts w:ascii="Calibri" w:hAnsi="Calibri"/>
          <w:color w:val="325A8C"/>
        </w:rPr>
        <w:t>Langkah 1.2: Memeriksa Variabel SQL Mode (Strict Mode)</w:t>
      </w:r>
    </w:p>
    <w:p>
      <w:pPr>
        <w:spacing w:before="40" w:after="80" w:line="276" w:lineRule="auto"/>
      </w:pPr>
      <w:r/>
      <w:r>
        <w:rPr>
          <w:b/>
        </w:rPr>
        <w:t>Target Screenshot:</w:t>
      </w:r>
      <w:r>
        <w:t xml:space="preserve"> </w:t>
      </w:r>
      <w:r>
        <w:rPr>
          <w:rFonts w:ascii="Consolas" w:hAnsi="Consolas"/>
          <w:sz w:val="18"/>
        </w:rPr>
        <w:t>laporan/img/p01_sql_mode.png</w:t>
      </w:r>
      <w:r/>
    </w:p>
    <w:p>
      <w:pPr>
        <w:pStyle w:val="ListNumber"/>
        <w:spacing w:before="20" w:after="40"/>
      </w:pPr>
      <w:r>
        <w:t>Masih di terminal MariaDB, jalankan: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3272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DCE1E6"/>
                <w:sz w:val="18"/>
              </w:rPr>
              <w:t xml:space="preserve">   SELECT @@sql_mode;</w:t>
            </w:r>
          </w:p>
        </w:tc>
      </w:tr>
    </w:tbl>
    <w:p>
      <w:pPr>
        <w:spacing w:after="80"/>
      </w:pPr>
    </w:p>
    <w:p>
      <w:pPr>
        <w:pStyle w:val="ListNumber"/>
        <w:spacing w:before="20" w:after="40"/>
      </w:pPr>
      <w:r/>
      <w:r>
        <w:rPr>
          <w:b/>
        </w:rPr>
        <w:t>Penjelasan:</w:t>
      </w:r>
      <w:r>
        <w:t xml:space="preserve"> Pastikan output memuat nilai </w:t>
      </w:r>
      <w:r>
        <w:rPr>
          <w:rFonts w:ascii="Consolas" w:hAnsi="Consolas"/>
          <w:sz w:val="18"/>
        </w:rPr>
        <w:t>STRICT_TRANS_TABLES</w:t>
      </w:r>
      <w:r>
        <w:t xml:space="preserve"> dan </w:t>
      </w:r>
      <w:r>
        <w:rPr>
          <w:rFonts w:ascii="Consolas" w:hAnsi="Consolas"/>
          <w:sz w:val="18"/>
        </w:rPr>
        <w:t>NO_ENGINE_SUBSTITUTION</w:t>
      </w:r>
      <w:r>
        <w:t>. Mode ketat ini menjamin bahwa jika ada data yang tidak valid (misal teks melebihi panjang kolom atau tipe data tidak cocok), MariaDB akan langsung menolak transaksi dan memunculkan galat alih-alih memotong data secara diam-diam (</w:t>
      </w:r>
      <w:r>
        <w:rPr>
          <w:i/>
        </w:rPr>
        <w:t>silent truncation</w:t>
      </w:r>
      <w:r>
        <w:t>).</w:t>
      </w:r>
    </w:p>
    <w:p>
      <w:pPr>
        <w:pStyle w:val="ListNumber"/>
        <w:spacing w:before="20" w:after="40"/>
      </w:pPr>
      <w:r/>
      <w:r>
        <w:rPr>
          <w:b/>
        </w:rPr>
        <w:t>Tindakan:</w:t>
      </w:r>
      <w:r>
        <w:t xml:space="preserve"> Ambil tangkapan layar output tersebut dan simpan sebagai </w:t>
      </w:r>
      <w:r>
        <w:rPr>
          <w:rFonts w:ascii="Consolas" w:hAnsi="Consolas"/>
          <w:sz w:val="18"/>
        </w:rPr>
        <w:t>laporan/img/p01_sql_mode.png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60"/>
      </w:pPr>
      <w:r>
        <w:rPr>
          <w:rFonts w:ascii="Calibri" w:hAnsi="Calibri"/>
          <w:color w:val="325A8C"/>
        </w:rPr>
        <w:t>Langkah 1.3: Tata Cara Pembuatan Database dan Akun Pengguna</w:t>
      </w:r>
    </w:p>
    <w:p>
      <w:pPr>
        <w:spacing w:before="40" w:after="80" w:line="276" w:lineRule="auto"/>
      </w:pPr>
      <w:r>
        <w:t>Bagian ini menjelaskan logika di balik pembuatan basis data dan akun pengguna berorientasi proyek.</w:t>
      </w:r>
    </w:p>
    <w:p>
      <w:pPr>
        <w:pStyle w:val="Heading4"/>
        <w:spacing w:before="160" w:after="40"/>
      </w:pPr>
      <w:r>
        <w:rPr>
          <w:rFonts w:ascii="Calibri" w:hAnsi="Calibri"/>
        </w:rPr>
        <w:t>A. Penjelasan Perintah Pembuatan Basis Data</w:t>
      </w:r>
    </w:p>
    <w:p>
      <w:pPr>
        <w:spacing w:before="40" w:after="80" w:line="276" w:lineRule="auto"/>
      </w:pPr>
      <w:r>
        <w:t>Kita membuat dua basis data:</w:t>
      </w:r>
    </w:p>
    <w:p>
      <w:pPr>
        <w:pStyle w:val="ListNumber"/>
        <w:spacing w:before="20" w:after="40"/>
      </w:pPr>
      <w:r/>
      <w:r>
        <w:rPr>
          <w:rFonts w:ascii="Consolas" w:hAnsi="Consolas"/>
          <w:sz w:val="18"/>
        </w:rPr>
        <w:t>kopma_037</w:t>
      </w:r>
      <w:r>
        <w:t>: Untuk studi kasus Koperasi Mahasiswa.</w:t>
      </w:r>
    </w:p>
    <w:p>
      <w:pPr>
        <w:pStyle w:val="ListNumber"/>
        <w:spacing w:before="20" w:after="40"/>
      </w:pPr>
      <w:r/>
      <w:r>
        <w:rPr>
          <w:rFonts w:ascii="Consolas" w:hAnsi="Consolas"/>
          <w:sz w:val="18"/>
        </w:rPr>
        <w:t>toko_037</w:t>
      </w:r>
      <w:r>
        <w:t>: Untuk proyek mandiri Toko Daring Sentosa BDS.</w:t>
      </w:r>
    </w:p>
    <w:p>
      <w:pPr>
        <w:spacing w:before="40" w:after="80" w:line="276" w:lineRule="auto"/>
      </w:pPr>
      <w:r>
        <w:t>Kueri SQL yang digunakan: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3272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DCE1E6"/>
                <w:sz w:val="18"/>
              </w:rPr>
              <w:t>CREATE DATABASE IF NOT EXISTS `kopma_037`</w:t>
              <w:br/>
              <w:t>CHARACTER SET utf8mb4</w:t>
              <w:br/>
              <w:t>COLLATE utf8mb4_unicode_ci;</w:t>
              <w:br/>
              <w:br/>
              <w:t>CREATE DATABASE IF NOT EXISTS `toko_037`</w:t>
              <w:br/>
              <w:t>CHARACTER SET utf8mb4</w:t>
              <w:br/>
              <w:t>COLLATE utf8mb4_unicode_ci;</w:t>
            </w:r>
          </w:p>
        </w:tc>
      </w:tr>
    </w:tbl>
    <w:p>
      <w:pPr>
        <w:spacing w:after="80"/>
      </w:pPr>
    </w:p>
    <w:p>
      <w:pPr>
        <w:pStyle w:val="ListBullet"/>
        <w:spacing w:before="20" w:after="40"/>
      </w:pPr>
      <w:r/>
      <w:r>
        <w:rPr>
          <w:b/>
        </w:rPr>
        <w:t>Mengapa menggunakan `IF NOT EXISTS`?</w:t>
      </w:r>
      <w:r>
        <w:t xml:space="preserve"> Agar skrip bersifat idempoten (jika database sudah ada, perintah tidak akan menghasilkan galat kegagalan).</w:t>
      </w:r>
    </w:p>
    <w:p>
      <w:pPr>
        <w:pStyle w:val="ListBullet"/>
        <w:spacing w:before="20" w:after="40"/>
      </w:pPr>
      <w:r/>
      <w:r>
        <w:rPr>
          <w:b/>
        </w:rPr>
        <w:t>Mengapa menggunakan `utf8mb4`?</w:t>
      </w:r>
      <w:r>
        <w:t xml:space="preserve"> Karakter set </w:t>
      </w:r>
      <w:r>
        <w:rPr>
          <w:rFonts w:ascii="Consolas" w:hAnsi="Consolas"/>
          <w:sz w:val="18"/>
        </w:rPr>
        <w:t>utf8mb4</w:t>
      </w:r>
      <w:r>
        <w:t xml:space="preserve"> adalah standar internasional yang mendukung seluruh karakter Unicode 4-byte penuh, termasuk aksara asing dan karakter emoji modern.</w:t>
      </w:r>
    </w:p>
    <w:p>
      <w:pPr>
        <w:pStyle w:val="ListBullet"/>
        <w:spacing w:before="20" w:after="40"/>
      </w:pPr>
      <w:r/>
      <w:r>
        <w:rPr>
          <w:b/>
        </w:rPr>
        <w:t>Mengapa `utf8mb4_unicode_ci`?</w:t>
      </w:r>
      <w:r>
        <w:t xml:space="preserve"> Menjamin aturan pengurutan (</w:t>
      </w:r>
      <w:r>
        <w:rPr>
          <w:i/>
        </w:rPr>
        <w:t>sorting</w:t>
      </w:r>
      <w:r>
        <w:t xml:space="preserve">) dan pencocokan teks yang akurat secara linguistik serta </w:t>
      </w:r>
      <w:r>
        <w:rPr>
          <w:i/>
        </w:rPr>
        <w:t>case-insensitive</w:t>
      </w:r>
      <w:r>
        <w:t xml:space="preserve"> (</w:t>
      </w:r>
      <w:r>
        <w:rPr>
          <w:rFonts w:ascii="Consolas" w:hAnsi="Consolas"/>
          <w:sz w:val="18"/>
        </w:rPr>
        <w:t>A</w:t>
      </w:r>
      <w:r>
        <w:t xml:space="preserve"> sama dengan </w:t>
      </w:r>
      <w:r>
        <w:rPr>
          <w:rFonts w:ascii="Consolas" w:hAnsi="Consolas"/>
          <w:sz w:val="18"/>
        </w:rPr>
        <w:t>a</w:t>
      </w:r>
      <w:r>
        <w:t>).</w:t>
      </w:r>
    </w:p>
    <w:p>
      <w:pPr>
        <w:pStyle w:val="Heading4"/>
        <w:spacing w:before="160" w:after="40"/>
      </w:pPr>
      <w:r>
        <w:rPr>
          <w:rFonts w:ascii="Calibri" w:hAnsi="Calibri"/>
        </w:rPr>
        <w:t>B. Penjelasan Perintah Pembuatan Pengguna (User Accounts)</w:t>
      </w:r>
    </w:p>
    <w:p>
      <w:pPr>
        <w:spacing w:before="40" w:after="80" w:line="276" w:lineRule="auto"/>
      </w:pPr>
      <w:r>
        <w:t xml:space="preserve">Prinsip keamanan </w:t>
      </w:r>
      <w:r>
        <w:rPr>
          <w:i/>
        </w:rPr>
        <w:t>Principle of Least Privilege</w:t>
      </w:r>
      <w:r>
        <w:t xml:space="preserve"> mewajibkan kita memisahkan akun pengguna sesuai tanggung jawabnya: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3272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DCE1E6"/>
                <w:sz w:val="18"/>
              </w:rPr>
              <w:t>-- 1. Akun Mahasiswa untuk praktikum Koperasi (hak kelola kopma_037)</w:t>
              <w:br/>
              <w:t>CREATE USER IF NOT EXISTS 'mhs_037'@'localhost' IDENTIFIED BY 'MhsKopma#2026';</w:t>
              <w:br/>
              <w:br/>
              <w:t>-- 2. Akun Tamu untuk hak baca saja (SELECT)</w:t>
              <w:br/>
              <w:t>CREATE USER IF NOT EXISTS 'tamu_037'@'localhost' IDENTIFIED BY 'TamuKopma#2026';</w:t>
              <w:br/>
              <w:br/>
              <w:t>-- 3. Akun Pengembang untuk proyek Toko Daring (hak kelola toko_037)</w:t>
              <w:br/>
              <w:t>CREATE USER IF NOT EXISTS 'dev_037'@'localhost' IDENTIFIED BY 'TokoDev#25430037';</w:t>
            </w:r>
          </w:p>
        </w:tc>
      </w:tr>
    </w:tbl>
    <w:p>
      <w:pPr>
        <w:spacing w:after="80"/>
      </w:pPr>
    </w:p>
    <w:p>
      <w:pPr>
        <w:pStyle w:val="Heading4"/>
        <w:spacing w:before="160" w:after="40"/>
      </w:pPr>
      <w:r>
        <w:rPr>
          <w:rFonts w:ascii="Calibri" w:hAnsi="Calibri"/>
        </w:rPr>
        <w:t>C. Penjelasan Perintah Pemberian Hak Akses (GRANT Privileges)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3272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DCE1E6"/>
                <w:sz w:val="18"/>
              </w:rPr>
              <w:t>-- Berikan hak penuh DDL dan DML pada kopma_037 kepada mhs_037</w:t>
              <w:br/>
              <w:t>GRANT ALL PRIVILEGES ON `kopma_037`.* TO 'mhs_037'@'localhost';</w:t>
              <w:br/>
              <w:br/>
              <w:t>-- Berikan HANYA hak baca (SELECT) pada kopma_037 kepada tamu_037</w:t>
              <w:br/>
              <w:t>GRANT SELECT ON `kopma_037`.* TO 'tamu_037'@'localhost';</w:t>
              <w:br/>
              <w:br/>
              <w:t>-- Berikan hak penuh DDL dan DML pada toko_037 kepada dev_037</w:t>
              <w:br/>
              <w:t>GRANT ALL PRIVILEGES ON `toko_037`.* TO 'dev_037'@'localhost';</w:t>
              <w:br/>
              <w:br/>
              <w:t>-- Segarkan hak akses di memori server</w:t>
              <w:br/>
              <w:t>FLUSH PRIVILEGES;</w:t>
            </w:r>
          </w:p>
        </w:tc>
      </w:tr>
    </w:tbl>
    <w:p>
      <w:pPr>
        <w:spacing w:after="80"/>
      </w:pPr>
    </w:p>
    <w:p>
      <w:pPr>
        <w:pStyle w:val="Heading4"/>
        <w:spacing w:before="160" w:after="40"/>
      </w:pPr>
      <w:r>
        <w:rPr>
          <w:rFonts w:ascii="Calibri" w:hAnsi="Calibri"/>
        </w:rPr>
        <w:t>D. Cara Menjalankan Skrip Pembuatan Database Secara Otomatis</w:t>
      </w:r>
    </w:p>
    <w:p>
      <w:pPr>
        <w:spacing w:before="40" w:after="80" w:line="276" w:lineRule="auto"/>
      </w:pPr>
      <w:r>
        <w:t>Anda tidak perlu mengetik perintah-perintah di atas satu per satu. File [p01_lingkungan_25430037.sql](file:///home/rizky/Documents/basis_data(clien)/p01_lingkungan_25430037.sql) telah dipersiapkan.</w:t>
      </w:r>
    </w:p>
    <w:p>
      <w:pPr>
        <w:spacing w:before="40" w:after="80" w:line="276" w:lineRule="auto"/>
      </w:pPr>
      <w:r/>
      <w:r>
        <w:rPr>
          <w:b/>
        </w:rPr>
        <w:t>Cara Eksekusi di XAMPP Shell:</w:t>
      </w:r>
      <w:r/>
    </w:p>
    <w:p>
      <w:pPr>
        <w:pStyle w:val="ListNumber"/>
        <w:spacing w:before="20" w:after="40"/>
      </w:pPr>
      <w:r>
        <w:t xml:space="preserve">Keluar dari MariaDB jika masih di dalam prompt: ketik </w:t>
      </w:r>
      <w:r>
        <w:rPr>
          <w:rFonts w:ascii="Consolas" w:hAnsi="Consolas"/>
          <w:sz w:val="18"/>
        </w:rPr>
        <w:t>exit;</w:t>
      </w:r>
      <w:r>
        <w:t>.</w:t>
      </w:r>
    </w:p>
    <w:p>
      <w:pPr>
        <w:pStyle w:val="ListNumber"/>
        <w:spacing w:before="20" w:after="40"/>
      </w:pPr>
      <w:r>
        <w:t>Jalankan perintah impor berikut (ganti path sesuai lokasi folder proyek di komputer Anda):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3272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DCE1E6"/>
                <w:sz w:val="18"/>
              </w:rPr>
              <w:t xml:space="preserve">   mysql -u root &lt; "C:\path\ke\basis_data(clien)\p01_lingkungan_25430037.sql"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/>
      <w:r>
        <w:rPr>
          <w:i/>
        </w:rPr>
        <w:t>Atau jika Anda sedang berada di prompt `MariaDB [(none)]&gt;`: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3272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DCE1E6"/>
                <w:sz w:val="18"/>
              </w:rPr>
              <w:t xml:space="preserve">   SOURCE C:/path/ke/basis_data(clien)/p01_lingkungan_25430037.sql;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60"/>
      </w:pPr>
      <w:r>
        <w:rPr>
          <w:rFonts w:ascii="Calibri" w:hAnsi="Calibri"/>
          <w:color w:val="325A8C"/>
        </w:rPr>
        <w:t>Langkah 1.4: Menguji Bukti Isolasi Akun Mahasiswa (`mhs_037`)</w:t>
      </w:r>
    </w:p>
    <w:p>
      <w:pPr>
        <w:spacing w:before="40" w:after="80" w:line="276" w:lineRule="auto"/>
      </w:pPr>
      <w:r/>
      <w:r>
        <w:rPr>
          <w:b/>
        </w:rPr>
        <w:t>Target Screenshot:</w:t>
      </w:r>
      <w:r>
        <w:t xml:space="preserve"> </w:t>
      </w:r>
      <w:r>
        <w:rPr>
          <w:rFonts w:ascii="Consolas" w:hAnsi="Consolas"/>
          <w:sz w:val="18"/>
        </w:rPr>
        <w:t>laporan/img/p01_show_databases_mhs.png</w:t>
      </w:r>
      <w:r/>
    </w:p>
    <w:p>
      <w:pPr>
        <w:pStyle w:val="ListNumber"/>
        <w:spacing w:before="20" w:after="40"/>
      </w:pPr>
      <w:r>
        <w:t>Di XAMPP Shell, lakukan login sebagai akun mahasiswa: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3272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DCE1E6"/>
                <w:sz w:val="18"/>
              </w:rPr>
              <w:t xml:space="preserve">   mysql -u mhs_037 -p</w:t>
            </w:r>
          </w:p>
        </w:tc>
      </w:tr>
    </w:tbl>
    <w:p>
      <w:pPr>
        <w:spacing w:after="80"/>
      </w:pPr>
    </w:p>
    <w:p>
      <w:pPr>
        <w:pStyle w:val="ListNumber"/>
        <w:spacing w:before="20" w:after="40"/>
      </w:pPr>
      <w:r>
        <w:t xml:space="preserve">Masukkan kata sandi: </w:t>
      </w:r>
      <w:r>
        <w:rPr>
          <w:rFonts w:ascii="Consolas" w:hAnsi="Consolas"/>
          <w:sz w:val="18"/>
        </w:rPr>
        <w:t>MhsKopma#2026</w:t>
      </w:r>
      <w:r>
        <w:t xml:space="preserve"> lalu Enter.</w:t>
      </w:r>
    </w:p>
    <w:p>
      <w:pPr>
        <w:pStyle w:val="ListNumber"/>
        <w:spacing w:before="20" w:after="40"/>
      </w:pPr>
      <w:r>
        <w:t>Jalankan perintah: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3272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DCE1E6"/>
                <w:sz w:val="18"/>
              </w:rPr>
              <w:t xml:space="preserve">   SHOW DATABASES;</w:t>
            </w:r>
          </w:p>
        </w:tc>
      </w:tr>
    </w:tbl>
    <w:p>
      <w:pPr>
        <w:spacing w:after="80"/>
      </w:pPr>
    </w:p>
    <w:p>
      <w:pPr>
        <w:pStyle w:val="ListNumber"/>
        <w:spacing w:before="20" w:after="40"/>
      </w:pPr>
      <w:r/>
      <w:r>
        <w:rPr>
          <w:b/>
        </w:rPr>
        <w:t>Amati:</w:t>
      </w:r>
      <w:r>
        <w:t xml:space="preserve"> Server MariaDB menyembunyikan database lain dan hanya menampilkan </w:t>
      </w:r>
      <w:r>
        <w:rPr>
          <w:rFonts w:ascii="Consolas" w:hAnsi="Consolas"/>
          <w:sz w:val="18"/>
        </w:rPr>
        <w:t>information_schema</w:t>
      </w:r>
      <w:r>
        <w:t xml:space="preserve"> dan </w:t>
      </w:r>
      <w:r>
        <w:rPr>
          <w:rFonts w:ascii="Consolas" w:hAnsi="Consolas"/>
          <w:sz w:val="18"/>
        </w:rPr>
        <w:t>kopma_037</w:t>
      </w:r>
      <w:r>
        <w:t>.</w:t>
      </w:r>
    </w:p>
    <w:p>
      <w:pPr>
        <w:pStyle w:val="ListNumber"/>
        <w:spacing w:before="20" w:after="40"/>
      </w:pPr>
      <w:r/>
      <w:r>
        <w:rPr>
          <w:b/>
        </w:rPr>
        <w:t>Tindakan:</w:t>
      </w:r>
      <w:r>
        <w:t xml:space="preserve"> Ambil screenshot dan simpan sebagai </w:t>
      </w:r>
      <w:r>
        <w:rPr>
          <w:rFonts w:ascii="Consolas" w:hAnsi="Consolas"/>
          <w:sz w:val="18"/>
        </w:rPr>
        <w:t>laporan/img/p01_show_databases_mhs.png</w:t>
      </w:r>
      <w:r>
        <w:t>.</w:t>
      </w:r>
    </w:p>
    <w:p>
      <w:pPr>
        <w:pStyle w:val="ListNumber"/>
        <w:spacing w:before="20" w:after="40"/>
      </w:pPr>
      <w:r>
        <w:t xml:space="preserve">Ketik </w:t>
      </w:r>
      <w:r>
        <w:rPr>
          <w:rFonts w:ascii="Consolas" w:hAnsi="Consolas"/>
          <w:sz w:val="18"/>
        </w:rPr>
        <w:t>exit;</w:t>
      </w:r>
      <w:r>
        <w:t xml:space="preserve"> untuk keluar.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60"/>
      </w:pPr>
      <w:r>
        <w:rPr>
          <w:rFonts w:ascii="Calibri" w:hAnsi="Calibri"/>
          <w:color w:val="325A8C"/>
        </w:rPr>
        <w:t>Langkah 1.5: Menguji Bukti Isolasi Akun Pengembang (`dev_037`)</w:t>
      </w:r>
    </w:p>
    <w:p>
      <w:pPr>
        <w:spacing w:before="40" w:after="80" w:line="276" w:lineRule="auto"/>
      </w:pPr>
      <w:r/>
      <w:r>
        <w:rPr>
          <w:b/>
        </w:rPr>
        <w:t>Target Screenshot:</w:t>
      </w:r>
      <w:r>
        <w:t xml:space="preserve"> </w:t>
      </w:r>
      <w:r>
        <w:rPr>
          <w:rFonts w:ascii="Consolas" w:hAnsi="Consolas"/>
          <w:sz w:val="18"/>
        </w:rPr>
        <w:t>laporan/img/p01_show_databases_dev.png</w:t>
      </w:r>
      <w:r/>
    </w:p>
    <w:p>
      <w:pPr>
        <w:pStyle w:val="ListNumber"/>
        <w:spacing w:before="20" w:after="40"/>
      </w:pPr>
      <w:r>
        <w:t>Di XAMPP Shell, lakukan login sebagai akun developer: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3272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DCE1E6"/>
                <w:sz w:val="18"/>
              </w:rPr>
              <w:t xml:space="preserve">   mysql -u dev_037 -p</w:t>
            </w:r>
          </w:p>
        </w:tc>
      </w:tr>
    </w:tbl>
    <w:p>
      <w:pPr>
        <w:spacing w:after="80"/>
      </w:pPr>
    </w:p>
    <w:p>
      <w:pPr>
        <w:pStyle w:val="ListNumber"/>
        <w:spacing w:before="20" w:after="40"/>
      </w:pPr>
      <w:r>
        <w:t xml:space="preserve">Masukkan kata sandi: </w:t>
      </w:r>
      <w:r>
        <w:rPr>
          <w:rFonts w:ascii="Consolas" w:hAnsi="Consolas"/>
          <w:sz w:val="18"/>
        </w:rPr>
        <w:t>TokoDev#25430037</w:t>
      </w:r>
      <w:r>
        <w:t xml:space="preserve"> lalu Enter.</w:t>
      </w:r>
    </w:p>
    <w:p>
      <w:pPr>
        <w:pStyle w:val="ListNumber"/>
        <w:spacing w:before="20" w:after="40"/>
      </w:pPr>
      <w:r>
        <w:t>Jalankan perintah: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3272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DCE1E6"/>
                <w:sz w:val="18"/>
              </w:rPr>
              <w:t xml:space="preserve">   SHOW DATABASES;</w:t>
            </w:r>
          </w:p>
        </w:tc>
      </w:tr>
    </w:tbl>
    <w:p>
      <w:pPr>
        <w:spacing w:after="80"/>
      </w:pPr>
    </w:p>
    <w:p>
      <w:pPr>
        <w:pStyle w:val="ListNumber"/>
        <w:spacing w:before="20" w:after="40"/>
      </w:pPr>
      <w:r/>
      <w:r>
        <w:rPr>
          <w:b/>
        </w:rPr>
        <w:t>Amati:</w:t>
      </w:r>
      <w:r>
        <w:t xml:space="preserve"> Server hanya menampilkan </w:t>
      </w:r>
      <w:r>
        <w:rPr>
          <w:rFonts w:ascii="Consolas" w:hAnsi="Consolas"/>
          <w:sz w:val="18"/>
        </w:rPr>
        <w:t>information_schema</w:t>
      </w:r>
      <w:r>
        <w:t xml:space="preserve"> dan </w:t>
      </w:r>
      <w:r>
        <w:rPr>
          <w:rFonts w:ascii="Consolas" w:hAnsi="Consolas"/>
          <w:sz w:val="18"/>
        </w:rPr>
        <w:t>toko_037</w:t>
      </w:r>
      <w:r>
        <w:t xml:space="preserve"> (database koperasi tersembunyi).</w:t>
      </w:r>
    </w:p>
    <w:p>
      <w:pPr>
        <w:pStyle w:val="ListNumber"/>
        <w:spacing w:before="20" w:after="40"/>
      </w:pPr>
      <w:r/>
      <w:r>
        <w:rPr>
          <w:b/>
        </w:rPr>
        <w:t>Tindakan:</w:t>
      </w:r>
      <w:r>
        <w:t xml:space="preserve"> Ambil screenshot dan simpan sebagai </w:t>
      </w:r>
      <w:r>
        <w:rPr>
          <w:rFonts w:ascii="Consolas" w:hAnsi="Consolas"/>
          <w:sz w:val="18"/>
        </w:rPr>
        <w:t>laporan/img/p01_show_databases_dev.png</w:t>
      </w:r>
      <w:r>
        <w:t>.</w:t>
      </w:r>
    </w:p>
    <w:p>
      <w:pPr>
        <w:pStyle w:val="ListNumber"/>
        <w:spacing w:before="20" w:after="40"/>
      </w:pPr>
      <w:r>
        <w:t xml:space="preserve">Ketik </w:t>
      </w:r>
      <w:r>
        <w:rPr>
          <w:rFonts w:ascii="Consolas" w:hAnsi="Consolas"/>
          <w:sz w:val="18"/>
        </w:rPr>
        <w:t>exit;</w:t>
      </w:r>
      <w:r>
        <w:t xml:space="preserve"> untuk keluar.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60"/>
      </w:pPr>
      <w:r>
        <w:rPr>
          <w:rFonts w:ascii="Calibri" w:hAnsi="Calibri"/>
          <w:color w:val="325A8C"/>
        </w:rPr>
        <w:t>Langkah 1.6: Memicu dan Mendokumentasikan Galat 1044</w:t>
      </w:r>
    </w:p>
    <w:p>
      <w:pPr>
        <w:spacing w:before="40" w:after="80" w:line="276" w:lineRule="auto"/>
      </w:pPr>
      <w:r/>
      <w:r>
        <w:rPr>
          <w:b/>
        </w:rPr>
        <w:t>Target Screenshot:</w:t>
      </w:r>
      <w:r>
        <w:t xml:space="preserve"> </w:t>
      </w:r>
      <w:r>
        <w:rPr>
          <w:rFonts w:ascii="Consolas" w:hAnsi="Consolas"/>
          <w:sz w:val="18"/>
        </w:rPr>
        <w:t>laporan/img/p01_galat_1044.png</w:t>
      </w:r>
      <w:r/>
    </w:p>
    <w:p>
      <w:pPr>
        <w:pStyle w:val="ListNumber"/>
        <w:spacing w:before="20" w:after="40"/>
      </w:pPr>
      <w:r>
        <w:t>Login kembali sebagai akun mahasiswa: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3272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DCE1E6"/>
                <w:sz w:val="18"/>
              </w:rPr>
              <w:t xml:space="preserve">   mysql -u mhs_037 -p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>
        <w:t xml:space="preserve">(Password: </w:t>
      </w:r>
      <w:r>
        <w:rPr>
          <w:rFonts w:ascii="Consolas" w:hAnsi="Consolas"/>
          <w:sz w:val="18"/>
        </w:rPr>
        <w:t>MhsKopma#2026</w:t>
      </w:r>
      <w:r>
        <w:t>)</w:t>
      </w:r>
    </w:p>
    <w:p>
      <w:pPr>
        <w:pStyle w:val="ListNumber"/>
        <w:spacing w:before="20" w:after="40"/>
      </w:pPr>
      <w:r>
        <w:t>Coba buat database baru atau akses database proyek lain: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3272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DCE1E6"/>
                <w:sz w:val="18"/>
              </w:rPr>
              <w:t xml:space="preserve">   CREATE DATABASE coba_database;</w:t>
            </w:r>
          </w:p>
        </w:tc>
      </w:tr>
    </w:tbl>
    <w:p>
      <w:pPr>
        <w:spacing w:after="80"/>
      </w:pPr>
    </w:p>
    <w:p>
      <w:pPr>
        <w:pStyle w:val="ListNumber"/>
        <w:spacing w:before="20" w:after="40"/>
      </w:pPr>
      <w:r/>
      <w:r>
        <w:rPr>
          <w:b/>
        </w:rPr>
        <w:t>Pesan Galat:</w:t>
      </w:r>
      <w:r>
        <w:t xml:space="preserve"> Server menolak dengan pesan:</w:t>
      </w:r>
    </w:p>
    <w:p>
      <w:pPr>
        <w:spacing w:before="40" w:after="80" w:line="276" w:lineRule="auto"/>
      </w:pPr>
      <w:r/>
      <w:r>
        <w:rPr>
          <w:rFonts w:ascii="Consolas" w:hAnsi="Consolas"/>
          <w:sz w:val="18"/>
        </w:rPr>
        <w:t>ERROR 1044 (42000): Access denied for user 'mhs_037'@'localhost' to database 'coba_database'</w:t>
      </w:r>
      <w:r/>
    </w:p>
    <w:p>
      <w:pPr>
        <w:pStyle w:val="ListNumber"/>
        <w:spacing w:before="20" w:after="40"/>
      </w:pPr>
      <w:r/>
      <w:r>
        <w:rPr>
          <w:b/>
        </w:rPr>
        <w:t>Penjelasan:</w:t>
      </w:r>
      <w:r>
        <w:t xml:space="preserve"> Galat 1044 adalah galat pada tingkat </w:t>
      </w:r>
      <w:r>
        <w:rPr>
          <w:b/>
        </w:rPr>
        <w:t>Otorisasi Database</w:t>
      </w:r>
      <w:r>
        <w:t>. Identitas akun Anda sah, tetapi akun tidak memiliki wewenang membuat basis data baru.</w:t>
      </w:r>
    </w:p>
    <w:p>
      <w:pPr>
        <w:pStyle w:val="ListNumber"/>
        <w:spacing w:before="20" w:after="40"/>
      </w:pPr>
      <w:r/>
      <w:r>
        <w:rPr>
          <w:b/>
        </w:rPr>
        <w:t>Tindakan:</w:t>
      </w:r>
      <w:r>
        <w:t xml:space="preserve"> Ambil screenshot pesan galat ini dan simpan sebagai </w:t>
      </w:r>
      <w:r>
        <w:rPr>
          <w:rFonts w:ascii="Consolas" w:hAnsi="Consolas"/>
          <w:sz w:val="18"/>
        </w:rPr>
        <w:t>laporan/img/p01_galat_1044.png</w:t>
      </w:r>
      <w:r>
        <w:t>.</w:t>
      </w:r>
    </w:p>
    <w:p>
      <w:pPr>
        <w:pStyle w:val="ListNumber"/>
        <w:spacing w:before="20" w:after="40"/>
      </w:pPr>
      <w:r>
        <w:t xml:space="preserve">Ketik </w:t>
      </w:r>
      <w:r>
        <w:rPr>
          <w:rFonts w:ascii="Consolas" w:hAnsi="Consolas"/>
          <w:sz w:val="18"/>
        </w:rPr>
        <w:t>exit;</w:t>
      </w:r>
      <w:r>
        <w:t xml:space="preserve"> untuk keluar.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60"/>
      </w:pPr>
      <w:r>
        <w:rPr>
          <w:rFonts w:ascii="Calibri" w:hAnsi="Calibri"/>
          <w:color w:val="325A8C"/>
        </w:rPr>
        <w:t>Langkah 1.7: Memicu dan Mendokumentasikan Galat 1142</w:t>
      </w:r>
    </w:p>
    <w:p>
      <w:pPr>
        <w:spacing w:before="40" w:after="80" w:line="276" w:lineRule="auto"/>
      </w:pPr>
      <w:r/>
      <w:r>
        <w:rPr>
          <w:b/>
        </w:rPr>
        <w:t>Target Screenshot:</w:t>
      </w:r>
      <w:r>
        <w:t xml:space="preserve"> </w:t>
      </w:r>
      <w:r>
        <w:rPr>
          <w:rFonts w:ascii="Consolas" w:hAnsi="Consolas"/>
          <w:sz w:val="18"/>
        </w:rPr>
        <w:t>laporan/img/p01_galat_1142.png</w:t>
      </w:r>
      <w:r/>
    </w:p>
    <w:p>
      <w:pPr>
        <w:pStyle w:val="ListNumber"/>
        <w:spacing w:before="20" w:after="40"/>
      </w:pPr>
      <w:r>
        <w:t>Login sebagai akun tamu: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3272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DCE1E6"/>
                <w:sz w:val="18"/>
              </w:rPr>
              <w:t xml:space="preserve">   mysql -u tamu_037 -p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>
        <w:t xml:space="preserve">(Password: </w:t>
      </w:r>
      <w:r>
        <w:rPr>
          <w:rFonts w:ascii="Consolas" w:hAnsi="Consolas"/>
          <w:sz w:val="18"/>
        </w:rPr>
        <w:t>TamuKopma#2026</w:t>
      </w:r>
      <w:r>
        <w:t>)</w:t>
      </w:r>
    </w:p>
    <w:p>
      <w:pPr>
        <w:pStyle w:val="ListNumber"/>
        <w:spacing w:before="20" w:after="40"/>
      </w:pPr>
      <w:r>
        <w:t>Masuk ke database koperasi dan coba buat tabel: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3272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DCE1E6"/>
                <w:sz w:val="18"/>
              </w:rPr>
              <w:t xml:space="preserve">   USE kopma_037;</w:t>
              <w:br/>
              <w:t xml:space="preserve">   CREATE TABLE uji_tabel (id INT);</w:t>
            </w:r>
          </w:p>
        </w:tc>
      </w:tr>
    </w:tbl>
    <w:p>
      <w:pPr>
        <w:spacing w:after="80"/>
      </w:pPr>
    </w:p>
    <w:p>
      <w:pPr>
        <w:pStyle w:val="ListNumber"/>
        <w:spacing w:before="20" w:after="40"/>
      </w:pPr>
      <w:r/>
      <w:r>
        <w:rPr>
          <w:b/>
        </w:rPr>
        <w:t>Pesan Galat:</w:t>
      </w:r>
      <w:r>
        <w:t xml:space="preserve"> Server menolak dengan pesan:</w:t>
      </w:r>
    </w:p>
    <w:p>
      <w:pPr>
        <w:spacing w:before="40" w:after="80" w:line="276" w:lineRule="auto"/>
      </w:pPr>
      <w:r/>
      <w:r>
        <w:rPr>
          <w:rFonts w:ascii="Consolas" w:hAnsi="Consolas"/>
          <w:sz w:val="18"/>
        </w:rPr>
        <w:t>ERROR 1142 (42000): CREATE command denied to user 'tamu_037'@'localhost' for table 'uji_tabel'</w:t>
      </w:r>
      <w:r/>
    </w:p>
    <w:p>
      <w:pPr>
        <w:pStyle w:val="ListNumber"/>
        <w:spacing w:before="20" w:after="40"/>
      </w:pPr>
      <w:r/>
      <w:r>
        <w:rPr>
          <w:b/>
        </w:rPr>
        <w:t>Penjelasan:</w:t>
      </w:r>
      <w:r>
        <w:t xml:space="preserve"> Galat 1142 adalah galat pada tingkat </w:t>
      </w:r>
      <w:r>
        <w:rPr>
          <w:b/>
        </w:rPr>
        <w:t>Otorisasi Objek/Perintah Tabel</w:t>
      </w:r>
      <w:r>
        <w:t xml:space="preserve">. Akun tamu memiliki akses ke database </w:t>
      </w:r>
      <w:r>
        <w:rPr>
          <w:rFonts w:ascii="Consolas" w:hAnsi="Consolas"/>
          <w:sz w:val="18"/>
        </w:rPr>
        <w:t>kopma_037</w:t>
      </w:r>
      <w:r>
        <w:t xml:space="preserve">, tetapi hak perintah yang diberikan hanya </w:t>
      </w:r>
      <w:r>
        <w:rPr>
          <w:rFonts w:ascii="Consolas" w:hAnsi="Consolas"/>
          <w:sz w:val="18"/>
        </w:rPr>
        <w:t>SELECT</w:t>
      </w:r>
      <w:r>
        <w:t xml:space="preserve">. Perintah </w:t>
      </w:r>
      <w:r>
        <w:rPr>
          <w:rFonts w:ascii="Consolas" w:hAnsi="Consolas"/>
          <w:sz w:val="18"/>
        </w:rPr>
        <w:t>CREATE</w:t>
      </w:r>
      <w:r>
        <w:t xml:space="preserve"> atau </w:t>
      </w:r>
      <w:r>
        <w:rPr>
          <w:rFonts w:ascii="Consolas" w:hAnsi="Consolas"/>
          <w:sz w:val="18"/>
        </w:rPr>
        <w:t>INSERT</w:t>
      </w:r>
      <w:r>
        <w:t xml:space="preserve"> ditolak secara tegas.</w:t>
      </w:r>
    </w:p>
    <w:p>
      <w:pPr>
        <w:pStyle w:val="ListNumber"/>
        <w:spacing w:before="20" w:after="40"/>
      </w:pPr>
      <w:r/>
      <w:r>
        <w:rPr>
          <w:b/>
        </w:rPr>
        <w:t>Tindakan:</w:t>
      </w:r>
      <w:r>
        <w:t xml:space="preserve"> Ambil screenshot pesan galat ini dan simpan sebagai </w:t>
      </w:r>
      <w:r>
        <w:rPr>
          <w:rFonts w:ascii="Consolas" w:hAnsi="Consolas"/>
          <w:sz w:val="18"/>
        </w:rPr>
        <w:t>laporan/img/p01_galat_1142.png</w:t>
      </w:r>
      <w:r>
        <w:t>.</w:t>
      </w:r>
    </w:p>
    <w:p>
      <w:pPr>
        <w:pStyle w:val="ListNumber"/>
        <w:spacing w:before="20" w:after="40"/>
      </w:pPr>
      <w:r>
        <w:t xml:space="preserve">Ketik </w:t>
      </w:r>
      <w:r>
        <w:rPr>
          <w:rFonts w:ascii="Consolas" w:hAnsi="Consolas"/>
          <w:sz w:val="18"/>
        </w:rPr>
        <w:t>exit;</w:t>
      </w:r>
      <w:r>
        <w:t xml:space="preserve"> untuk keluar.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60"/>
      </w:pPr>
      <w:r>
        <w:rPr>
          <w:rFonts w:ascii="Calibri" w:hAnsi="Calibri"/>
          <w:color w:val="325A8C"/>
        </w:rPr>
        <w:t>Langkah 1.8: Mengonfigurasi Keamanan phpMyAdmin (Cookie Auth)</w:t>
      </w:r>
    </w:p>
    <w:p>
      <w:pPr>
        <w:spacing w:before="40" w:after="80" w:line="276" w:lineRule="auto"/>
      </w:pPr>
      <w:r/>
      <w:r>
        <w:rPr>
          <w:b/>
        </w:rPr>
        <w:t>Target Screenshot:</w:t>
      </w:r>
      <w:r>
        <w:t xml:space="preserve"> </w:t>
      </w:r>
      <w:r>
        <w:rPr>
          <w:rFonts w:ascii="Consolas" w:hAnsi="Consolas"/>
          <w:sz w:val="18"/>
        </w:rPr>
        <w:t>laporan/img/p01_phpmyadmin_cookie.png</w:t>
      </w:r>
      <w:r/>
    </w:p>
    <w:p>
      <w:pPr>
        <w:pStyle w:val="ListNumber"/>
        <w:spacing w:before="20" w:after="40"/>
      </w:pPr>
      <w:r>
        <w:t>Buka File Explorer Windows, tuju ke folder:</w:t>
      </w:r>
    </w:p>
    <w:p>
      <w:pPr>
        <w:spacing w:before="40" w:after="80" w:line="276" w:lineRule="auto"/>
      </w:pPr>
      <w:r/>
      <w:r>
        <w:rPr>
          <w:rFonts w:ascii="Consolas" w:hAnsi="Consolas"/>
          <w:sz w:val="18"/>
        </w:rPr>
        <w:t>C:\xampp\phpMyAdmin\</w:t>
      </w:r>
      <w:r/>
    </w:p>
    <w:p>
      <w:pPr>
        <w:pStyle w:val="ListNumber"/>
        <w:spacing w:before="20" w:after="40"/>
      </w:pPr>
      <w:r>
        <w:t xml:space="preserve">Buka berkas </w:t>
      </w:r>
      <w:r>
        <w:rPr>
          <w:rFonts w:ascii="Consolas" w:hAnsi="Consolas"/>
          <w:sz w:val="18"/>
        </w:rPr>
        <w:t>config.inc.php</w:t>
      </w:r>
      <w:r>
        <w:t xml:space="preserve"> menggunakan Notepad atau VS Code.</w:t>
      </w:r>
    </w:p>
    <w:p>
      <w:pPr>
        <w:pStyle w:val="ListNumber"/>
        <w:spacing w:before="20" w:after="40"/>
      </w:pPr>
      <w:r>
        <w:t>Cari baris berikut: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3272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DCE1E6"/>
                <w:sz w:val="18"/>
              </w:rPr>
              <w:t xml:space="preserve">   $cfg['Servers'][$i]['auth_type'] = 'config';</w:t>
            </w:r>
          </w:p>
        </w:tc>
      </w:tr>
    </w:tbl>
    <w:p>
      <w:pPr>
        <w:spacing w:after="80"/>
      </w:pPr>
    </w:p>
    <w:p>
      <w:pPr>
        <w:pStyle w:val="ListNumber"/>
        <w:spacing w:before="20" w:after="40"/>
      </w:pPr>
      <w:r>
        <w:t>Ubah menjadi: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3272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DCE1E6"/>
                <w:sz w:val="18"/>
              </w:rPr>
              <w:t xml:space="preserve">   $cfg['Servers'][$i]['auth_type'] = 'cookie';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/>
      <w:r>
        <w:rPr>
          <w:i/>
        </w:rPr>
        <w:t>(Pastikan baris `$cfg['Servers'][$i]['user']` bernilai string kosong `''`)</w:t>
      </w:r>
      <w:r>
        <w:t>.</w:t>
      </w:r>
    </w:p>
    <w:p>
      <w:pPr>
        <w:pStyle w:val="ListNumber"/>
        <w:spacing w:before="20" w:after="40"/>
      </w:pPr>
      <w:r>
        <w:t xml:space="preserve">Simpan file </w:t>
      </w:r>
      <w:r>
        <w:rPr>
          <w:rFonts w:ascii="Consolas" w:hAnsi="Consolas"/>
          <w:sz w:val="18"/>
        </w:rPr>
        <w:t>config.inc.php</w:t>
      </w:r>
      <w:r>
        <w:t>.</w:t>
      </w:r>
    </w:p>
    <w:p>
      <w:pPr>
        <w:pStyle w:val="ListNumber"/>
        <w:spacing w:before="20" w:after="40"/>
      </w:pPr>
      <w:r>
        <w:t>Buka browser web (Google Chrome / Microsoft Edge) lalu buka alamat:</w:t>
      </w:r>
    </w:p>
    <w:p>
      <w:pPr>
        <w:spacing w:before="40" w:after="80" w:line="276" w:lineRule="auto"/>
      </w:pPr>
      <w:r/>
      <w:r>
        <w:rPr>
          <w:rFonts w:ascii="Consolas" w:hAnsi="Consolas"/>
          <w:sz w:val="18"/>
        </w:rPr>
        <w:t>http://localhost/phpmyadmin/</w:t>
      </w:r>
      <w:r/>
    </w:p>
    <w:p>
      <w:pPr>
        <w:pStyle w:val="ListNumber"/>
        <w:spacing w:before="20" w:after="40"/>
      </w:pPr>
      <w:r>
        <w:t>phpMyAdmin kini menampilkan halaman formulir login interaktif yang meminta pengguna memasukkan nama pengguna dan kata sandi.</w:t>
      </w:r>
    </w:p>
    <w:p>
      <w:pPr>
        <w:pStyle w:val="ListNumber"/>
        <w:spacing w:before="20" w:after="40"/>
      </w:pPr>
      <w:r/>
      <w:r>
        <w:rPr>
          <w:b/>
        </w:rPr>
        <w:t>Tindakan:</w:t>
      </w:r>
      <w:r>
        <w:t xml:space="preserve"> Ambil screenshot halaman formulir login tersebut dan simpan sebagai </w:t>
      </w:r>
      <w:r>
        <w:rPr>
          <w:rFonts w:ascii="Consolas" w:hAnsi="Consolas"/>
          <w:sz w:val="18"/>
        </w:rPr>
        <w:t>laporan/img/p01_phpmyadmin_cookie.png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60"/>
      </w:pPr>
      <w:r>
        <w:rPr>
          <w:rFonts w:ascii="Calibri" w:hAnsi="Calibri"/>
          <w:color w:val="325A8C"/>
        </w:rPr>
        <w:t>Langkah 1.9: Riwayat Git Commit dan Push</w:t>
      </w:r>
    </w:p>
    <w:p>
      <w:pPr>
        <w:spacing w:before="40" w:after="80" w:line="276" w:lineRule="auto"/>
      </w:pPr>
      <w:r/>
      <w:r>
        <w:rPr>
          <w:b/>
        </w:rPr>
        <w:t>Target Screenshot:</w:t>
      </w:r>
      <w:r>
        <w:t xml:space="preserve"> </w:t>
      </w:r>
      <w:r>
        <w:rPr>
          <w:rFonts w:ascii="Consolas" w:hAnsi="Consolas"/>
          <w:sz w:val="18"/>
        </w:rPr>
        <w:t>laporan/img/p01_git_push.png</w:t>
      </w:r>
      <w:r/>
    </w:p>
    <w:p>
      <w:pPr>
        <w:pStyle w:val="ListNumber"/>
        <w:spacing w:before="20" w:after="40"/>
      </w:pPr>
      <w:r>
        <w:t>Buka jendela Git Bash atau Command Prompt di dalam folder proyek (</w:t>
      </w:r>
      <w:r>
        <w:rPr>
          <w:rFonts w:ascii="Consolas" w:hAnsi="Consolas"/>
          <w:sz w:val="18"/>
        </w:rPr>
        <w:t>basis_data(clien)</w:t>
      </w:r>
      <w:r>
        <w:t>).</w:t>
      </w:r>
    </w:p>
    <w:p>
      <w:pPr>
        <w:pStyle w:val="ListNumber"/>
        <w:spacing w:before="20" w:after="40"/>
      </w:pPr>
      <w:r>
        <w:t>Lakukan pemeriksaan dan pengunggahan repositori ke GitHub: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3272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DCE1E6"/>
                <w:sz w:val="18"/>
              </w:rPr>
              <w:t xml:space="preserve">   git status</w:t>
              <w:br/>
              <w:t xml:space="preserve">   git add .</w:t>
              <w:br/>
              <w:t xml:space="preserve">   git commit -m "p01: penyiapan lingkungan dan skrip basis data"</w:t>
              <w:br/>
              <w:t xml:space="preserve">   git push origin main</w:t>
            </w:r>
          </w:p>
        </w:tc>
      </w:tr>
    </w:tbl>
    <w:p>
      <w:pPr>
        <w:spacing w:after="80"/>
      </w:pPr>
    </w:p>
    <w:p>
      <w:pPr>
        <w:pStyle w:val="ListNumber"/>
        <w:spacing w:before="20" w:after="40"/>
      </w:pPr>
      <w:r/>
      <w:r>
        <w:rPr>
          <w:b/>
        </w:rPr>
        <w:t>Tindakan:</w:t>
      </w:r>
      <w:r>
        <w:t xml:space="preserve"> Ambil screenshot terminal yang memperlihatkan teks proses push ke repositori GitHub Anda (</w:t>
      </w:r>
      <w:r>
        <w:rPr>
          <w:rFonts w:ascii="Consolas" w:hAnsi="Consolas"/>
          <w:sz w:val="18"/>
        </w:rPr>
        <w:t>Writing objects: 100% ... To https://github.com/...</w:t>
      </w:r>
      <w:r>
        <w:t xml:space="preserve">). Simpan sebagai </w:t>
      </w:r>
      <w:r>
        <w:rPr>
          <w:rFonts w:ascii="Consolas" w:hAnsi="Consolas"/>
          <w:sz w:val="18"/>
        </w:rPr>
        <w:t>laporan/img/p01_git_push.png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rPr>
          <w:rFonts w:ascii="Calibri" w:hAnsi="Calibri"/>
          <w:color w:val="234B7D"/>
        </w:rPr>
        <w:t>Bagian 3: Panduan Lengkap Modul 02</w:t>
      </w:r>
    </w:p>
    <w:p>
      <w:pPr>
        <w:spacing w:before="40" w:after="80" w:line="276" w:lineRule="auto"/>
      </w:pPr>
      <w:r>
        <w:t>Modul 02 berfokus pada rekayasa kebutuhan data, identifikasi proses bisnis riil, perumusan aturan bisnis, penyusunan kamus data, matriks CRUD, dan personalisasi parameter numerik berbasis NIM.</w:t>
      </w:r>
    </w:p>
    <w:p>
      <w:pPr>
        <w:spacing w:before="40" w:after="80" w:line="276" w:lineRule="auto"/>
      </w:pPr>
      <w:r>
        <w:t>Seluruh data analisis proyek Toko Daring Sentosa BDS telah tersusun rapi dalam file [p02_kebutuhan_data_25430037.md](file:///home/rizky/Documents/basis_data(clien)/p02_kebutuhan_data_25430037.md).</w:t>
      </w:r>
    </w:p>
    <w:p>
      <w:pPr>
        <w:spacing w:before="40" w:after="80" w:line="276" w:lineRule="auto"/>
      </w:pPr>
      <w:r/>
      <w:r>
        <w:rPr>
          <w:b/>
        </w:rPr>
        <w:t>Cara Membuka Tampilan Pratinjau Visual di VS Code:</w:t>
      </w:r>
      <w:r/>
    </w:p>
    <w:p>
      <w:pPr>
        <w:pStyle w:val="ListNumber"/>
        <w:spacing w:before="20" w:after="40"/>
      </w:pPr>
      <w:r>
        <w:t xml:space="preserve">Buka VS Code pada folder proyek </w:t>
      </w:r>
      <w:r>
        <w:rPr>
          <w:rFonts w:ascii="Consolas" w:hAnsi="Consolas"/>
          <w:sz w:val="18"/>
        </w:rPr>
        <w:t>basis_data(clien)</w:t>
      </w:r>
      <w:r>
        <w:t>.</w:t>
      </w:r>
    </w:p>
    <w:p>
      <w:pPr>
        <w:pStyle w:val="ListNumber"/>
        <w:spacing w:before="20" w:after="40"/>
      </w:pPr>
      <w:r>
        <w:t xml:space="preserve">Buka file </w:t>
      </w:r>
      <w:r>
        <w:rPr>
          <w:rFonts w:ascii="Consolas" w:hAnsi="Consolas"/>
          <w:sz w:val="18"/>
        </w:rPr>
        <w:t>p02_kebutuhan_data_25430037.md</w:t>
      </w:r>
      <w:r>
        <w:t>.</w:t>
      </w:r>
    </w:p>
    <w:p>
      <w:pPr>
        <w:pStyle w:val="ListNumber"/>
        <w:spacing w:before="20" w:after="40"/>
      </w:pPr>
      <w:r>
        <w:t xml:space="preserve">Tekan tombol </w:t>
      </w:r>
      <w:r>
        <w:rPr>
          <w:b/>
        </w:rPr>
        <w:t>`Ctrl + Shift + V`</w:t>
      </w:r>
      <w:r>
        <w:t xml:space="preserve"> untuk membuka tab </w:t>
      </w:r>
      <w:r>
        <w:rPr>
          <w:i/>
        </w:rPr>
        <w:t>Markdown Preview</w:t>
      </w:r>
      <w:r>
        <w:t xml:space="preserve"> yang menampilkan tabel dan rumus matematika secara estetis.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60"/>
      </w:pPr>
      <w:r>
        <w:rPr>
          <w:rFonts w:ascii="Calibri" w:hAnsi="Calibri"/>
          <w:color w:val="325A8C"/>
        </w:rPr>
        <w:t>Langkah 2.1: Menghitung dan Mendokumentasikan Parameter Personalisasi ($P$)</w:t>
      </w:r>
    </w:p>
    <w:p>
      <w:pPr>
        <w:spacing w:before="40" w:after="80" w:line="276" w:lineRule="auto"/>
      </w:pPr>
      <w:r/>
      <w:r>
        <w:rPr>
          <w:b/>
        </w:rPr>
        <w:t>Target Screenshot:</w:t>
      </w:r>
      <w:r>
        <w:t xml:space="preserve"> </w:t>
      </w:r>
      <w:r>
        <w:rPr>
          <w:rFonts w:ascii="Consolas" w:hAnsi="Consolas"/>
          <w:sz w:val="18"/>
        </w:rPr>
        <w:t>laporan/img/p02_parameter_p.png</w:t>
      </w:r>
      <w:r/>
    </w:p>
    <w:p>
      <w:pPr>
        <w:spacing w:before="40" w:after="80" w:line="276" w:lineRule="auto"/>
      </w:pPr>
      <w:r>
        <w:t>Sesuai aturan buku panduan praktikum, setiap mahasiswa wajib memiliki nilai parameter unik yang diturunkan dari 2 digit terakhir NIM untuk mencegah plagiarisme:</w:t>
      </w:r>
    </w:p>
    <w:p>
      <w:pPr>
        <w:pStyle w:val="ListBullet"/>
        <w:spacing w:before="20" w:after="40"/>
      </w:pPr>
      <w:r/>
      <w:r>
        <w:rPr>
          <w:b/>
        </w:rPr>
        <w:t>NIM:</w:t>
      </w:r>
      <w:r>
        <w:t xml:space="preserve"> </w:t>
      </w:r>
      <w:r>
        <w:rPr>
          <w:rFonts w:ascii="Consolas" w:hAnsi="Consolas"/>
          <w:sz w:val="18"/>
        </w:rPr>
        <w:t>25430037</w:t>
      </w:r>
      <w:r>
        <w:t xml:space="preserve"> $\rightarrow$ 2 digit terakhir = </w:t>
      </w:r>
      <w:r>
        <w:rPr>
          <w:rFonts w:ascii="Consolas" w:hAnsi="Consolas"/>
          <w:sz w:val="18"/>
        </w:rPr>
        <w:t>37</w:t>
      </w:r>
      <w:r>
        <w:t>.</w:t>
      </w:r>
    </w:p>
    <w:p>
      <w:pPr>
        <w:pStyle w:val="ListBullet"/>
        <w:spacing w:before="20" w:after="40"/>
      </w:pPr>
      <w:r/>
      <w:r>
        <w:rPr>
          <w:b/>
        </w:rPr>
        <w:t>Rumus:</w:t>
      </w:r>
      <w:r>
        <w:t xml:space="preserve"> $P = (NIM \pmod 9) + 1$</w:t>
      </w:r>
    </w:p>
    <w:p>
      <w:pPr>
        <w:pStyle w:val="ListBullet"/>
        <w:spacing w:before="20" w:after="40"/>
      </w:pPr>
      <w:r/>
      <w:r>
        <w:rPr>
          <w:b/>
        </w:rPr>
        <w:t>Perhitungan:</w:t>
      </w:r>
      <w:r/>
    </w:p>
    <w:p>
      <w:pPr>
        <w:spacing w:before="40" w:after="80" w:line="276" w:lineRule="auto"/>
      </w:pPr>
      <w:r>
        <w:t>$$37 \pmod 9 = 1$$</w:t>
      </w:r>
    </w:p>
    <w:p>
      <w:pPr>
        <w:spacing w:before="40" w:after="80" w:line="276" w:lineRule="auto"/>
      </w:pPr>
      <w:r>
        <w:t>$$P = 1 + 1 = \mathbf{2}$$</w:t>
      </w:r>
    </w:p>
    <w:p>
      <w:pPr>
        <w:spacing w:before="40" w:after="80" w:line="276" w:lineRule="auto"/>
      </w:pPr>
      <w:r/>
      <w:r>
        <w:rPr>
          <w:b/>
        </w:rPr>
        <w:t>Penerapan Nilai $P = 2$ pada Aturan Bisnis Toko Daring Sentosa BDS:</w:t>
      </w:r>
      <w:r/>
    </w:p>
    <w:p>
      <w:pPr>
        <w:pStyle w:val="ListNumber"/>
        <w:spacing w:before="20" w:after="40"/>
      </w:pPr>
      <w:r/>
      <w:r>
        <w:rPr>
          <w:b/>
        </w:rPr>
        <w:t>Batas Variasi Item Pesanan Unik ($P + 2$):</w:t>
      </w:r>
      <w:r>
        <w:t xml:space="preserve"> $2 + 2 = \mathbf{4}$ item produk unik per nota belanja (AB-04).</w:t>
      </w:r>
    </w:p>
    <w:p>
      <w:pPr>
        <w:pStyle w:val="ListNumber"/>
        <w:spacing w:before="20" w:after="40"/>
      </w:pPr>
      <w:r/>
      <w:r>
        <w:rPr>
          <w:b/>
        </w:rPr>
        <w:t>Diskon Promosi Pembelian ($P\%$):</w:t>
      </w:r>
      <w:r>
        <w:t xml:space="preserve"> $\mathbf{2\%}$ potongan harga untuk transaksi pelanggan aktif (AB-05).</w:t>
      </w:r>
    </w:p>
    <w:p>
      <w:pPr>
        <w:pStyle w:val="ListNumber"/>
        <w:spacing w:before="20" w:after="40"/>
      </w:pPr>
      <w:r/>
      <w:r>
        <w:rPr>
          <w:b/>
        </w:rPr>
        <w:t>Target Volume Transaksi Harian Rata-rata ($40 + 5P$):</w:t>
      </w:r>
      <w:r>
        <w:t xml:space="preserve"> $40 + (5 \times 2) = \mathbf{50}$ transaksi per hari.</w:t>
      </w:r>
    </w:p>
    <w:p>
      <w:pPr>
        <w:spacing w:before="40" w:after="80" w:line="276" w:lineRule="auto"/>
      </w:pPr>
      <w:r/>
      <w:r>
        <w:rPr>
          <w:b/>
        </w:rPr>
        <w:t>Tindakan:</w:t>
      </w:r>
      <w:r/>
    </w:p>
    <w:p>
      <w:pPr>
        <w:spacing w:before="40" w:after="80" w:line="276" w:lineRule="auto"/>
      </w:pPr>
      <w:r>
        <w:t xml:space="preserve">Pada </w:t>
      </w:r>
      <w:r>
        <w:rPr>
          <w:i/>
        </w:rPr>
        <w:t>Markdown Preview</w:t>
      </w:r>
      <w:r>
        <w:t xml:space="preserve"> file </w:t>
      </w:r>
      <w:r>
        <w:rPr>
          <w:rFonts w:ascii="Consolas" w:hAnsi="Consolas"/>
          <w:sz w:val="18"/>
        </w:rPr>
        <w:t>p02_kebutuhan_data_25430037.md</w:t>
      </w:r>
      <w:r>
        <w:t xml:space="preserve">, scroll ke bagian </w:t>
      </w:r>
      <w:r>
        <w:rPr>
          <w:b/>
        </w:rPr>
        <w:t>1.2 Parameter Personalisasi Berbasis NIM</w:t>
      </w:r>
      <w:r>
        <w:t xml:space="preserve">. Ambil screenshot area formula dan tabel batasannya, lalu simpan sebagai </w:t>
      </w:r>
      <w:r>
        <w:rPr>
          <w:rFonts w:ascii="Consolas" w:hAnsi="Consolas"/>
          <w:sz w:val="18"/>
        </w:rPr>
        <w:t>laporan/img/p02_parameter_p.png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60"/>
      </w:pPr>
      <w:r>
        <w:rPr>
          <w:rFonts w:ascii="Calibri" w:hAnsi="Calibri"/>
          <w:color w:val="325A8C"/>
        </w:rPr>
        <w:t>Langkah 2.2: Mendokumentasikan 6 Proses Bisnis Inti Toko Daring</w:t>
      </w:r>
    </w:p>
    <w:p>
      <w:pPr>
        <w:spacing w:before="40" w:after="80" w:line="276" w:lineRule="auto"/>
      </w:pPr>
      <w:r/>
      <w:r>
        <w:rPr>
          <w:b/>
        </w:rPr>
        <w:t>Target Screenshot:</w:t>
      </w:r>
      <w:r>
        <w:t xml:space="preserve"> </w:t>
      </w:r>
      <w:r>
        <w:rPr>
          <w:rFonts w:ascii="Consolas" w:hAnsi="Consolas"/>
          <w:sz w:val="18"/>
        </w:rPr>
        <w:t>laporan/img/p02_tabel_pb_toko.png</w:t>
      </w:r>
      <w:r/>
    </w:p>
    <w:p>
      <w:pPr>
        <w:spacing w:before="40" w:after="80" w:line="276" w:lineRule="auto"/>
      </w:pPr>
      <w:r>
        <w:t>Toko Daring Sentosa BDS memproses alur perdagangan elektronik melalui 6 proses bisnis terstruktur:</w:t>
      </w:r>
    </w:p>
    <w:p>
      <w:pPr>
        <w:pStyle w:val="ListNumber"/>
        <w:spacing w:before="20" w:after="40"/>
      </w:pPr>
      <w:r/>
      <w:r>
        <w:rPr>
          <w:b/>
        </w:rPr>
        <w:t>PB-01 Manajemen Akun dan Otentikasi Pelanggan:</w:t>
      </w:r>
      <w:r>
        <w:t xml:space="preserve"> Pendaftaran pembeli/penjual, validasi email unik, penyimpanan hash kata sandi, dan pengelolaan alamat pengiriman.</w:t>
      </w:r>
    </w:p>
    <w:p>
      <w:pPr>
        <w:pStyle w:val="ListNumber"/>
        <w:spacing w:before="20" w:after="40"/>
      </w:pPr>
      <w:r/>
      <w:r>
        <w:rPr>
          <w:b/>
        </w:rPr>
        <w:t>PB-02 Manajemen Katalog dan Inventaris Produk:</w:t>
      </w:r>
      <w:r>
        <w:t xml:space="preserve"> Kurasi produk oleh admin/penjual, penetapan kategori hierarkis, pembaruan harga modal dan harga jual, serta pengawasan stok minimum.</w:t>
      </w:r>
    </w:p>
    <w:p>
      <w:pPr>
        <w:pStyle w:val="ListNumber"/>
        <w:spacing w:before="20" w:after="40"/>
      </w:pPr>
      <w:r/>
      <w:r>
        <w:rPr>
          <w:b/>
        </w:rPr>
        <w:t>PB-03 Pemesanan dan Reservasi Keranjang Belanja:</w:t>
      </w:r>
      <w:r>
        <w:t xml:space="preserve"> Checkout keranjang, pembuatan nomor invoice unik (</w:t>
      </w:r>
      <w:r>
        <w:rPr>
          <w:rFonts w:ascii="Consolas" w:hAnsi="Consolas"/>
          <w:sz w:val="18"/>
        </w:rPr>
        <w:t>INV/YYYYMMDD/037/XXXX</w:t>
      </w:r>
      <w:r>
        <w:t>), penguncian stok sementara (</w:t>
      </w:r>
      <w:r>
        <w:rPr>
          <w:i/>
        </w:rPr>
        <w:t>stock reservation</w:t>
      </w:r>
      <w:r>
        <w:t>), dan penghitungan subtotal.</w:t>
      </w:r>
    </w:p>
    <w:p>
      <w:pPr>
        <w:pStyle w:val="ListNumber"/>
        <w:spacing w:before="20" w:after="40"/>
      </w:pPr>
      <w:r/>
      <w:r>
        <w:rPr>
          <w:b/>
        </w:rPr>
        <w:t>PB-04 Verifikasi Pembayaran Transaksi:</w:t>
      </w:r>
      <w:r>
        <w:t xml:space="preserve"> Pembayaran via transfer/Virtual Account, konfirmasi bukti bayar, validasi status </w:t>
      </w:r>
      <w:r>
        <w:rPr>
          <w:rFonts w:ascii="Consolas" w:hAnsi="Consolas"/>
          <w:sz w:val="18"/>
        </w:rPr>
        <w:t>LUNAS</w:t>
      </w:r>
      <w:r>
        <w:t>, dan pembatalan otomatis jika melewati batas 24 jam.</w:t>
      </w:r>
    </w:p>
    <w:p>
      <w:pPr>
        <w:pStyle w:val="ListNumber"/>
        <w:spacing w:before="20" w:after="40"/>
      </w:pPr>
      <w:r/>
      <w:r>
        <w:rPr>
          <w:b/>
        </w:rPr>
        <w:t>PB-05 Pengiriman dan Pelacakan Pesanan:</w:t>
      </w:r>
      <w:r>
        <w:t xml:space="preserve"> Penetapan nomor resi ekspedisi (JNE, J&amp;T, SiCepat), perhitungan ongkos kirim berdasarkan berat total barang (gram), dan pembaharuan status transit kurir.</w:t>
      </w:r>
    </w:p>
    <w:p>
      <w:pPr>
        <w:pStyle w:val="ListNumber"/>
        <w:spacing w:before="20" w:after="40"/>
      </w:pPr>
      <w:r/>
      <w:r>
        <w:rPr>
          <w:b/>
        </w:rPr>
        <w:t>PB-06 Penyelesaian Pesanan dan Ulasan Produk:</w:t>
      </w:r>
      <w:r>
        <w:t xml:space="preserve"> Konfirmasi penerimaan paket oleh pembeli, pencairan dana pesanan, dan pemberian rating bintang (1–5) beserta teks ulasan.</w:t>
      </w:r>
    </w:p>
    <w:p>
      <w:pPr>
        <w:spacing w:before="40" w:after="80" w:line="276" w:lineRule="auto"/>
      </w:pPr>
      <w:r/>
      <w:r>
        <w:rPr>
          <w:b/>
        </w:rPr>
        <w:t>Tindakan:</w:t>
      </w:r>
      <w:r/>
    </w:p>
    <w:p>
      <w:pPr>
        <w:spacing w:before="40" w:after="80" w:line="276" w:lineRule="auto"/>
      </w:pPr>
      <w:r>
        <w:t xml:space="preserve">Pada </w:t>
      </w:r>
      <w:r>
        <w:rPr>
          <w:i/>
        </w:rPr>
        <w:t>Markdown Preview</w:t>
      </w:r>
      <w:r>
        <w:t xml:space="preserve">, scroll ke bagian </w:t>
      </w:r>
      <w:r>
        <w:rPr>
          <w:b/>
        </w:rPr>
        <w:t>2. Identifikasi Proses Bisnis Toko Daring Sentosa BDS</w:t>
      </w:r>
      <w:r>
        <w:t xml:space="preserve">. Ambil screenshot tabel ringkasan keenam proses bisnis tersebut, lalu simpan sebagai </w:t>
      </w:r>
      <w:r>
        <w:rPr>
          <w:rFonts w:ascii="Consolas" w:hAnsi="Consolas"/>
          <w:sz w:val="18"/>
        </w:rPr>
        <w:t>laporan/img/p02_tabel_pb_toko.png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60"/>
      </w:pPr>
      <w:r>
        <w:rPr>
          <w:rFonts w:ascii="Calibri" w:hAnsi="Calibri"/>
          <w:color w:val="325A8C"/>
        </w:rPr>
        <w:t>Langkah 2.3: Mendokumentasikan Matriks Keterlacakan Hak Akses CRUD</w:t>
      </w:r>
    </w:p>
    <w:p>
      <w:pPr>
        <w:spacing w:before="40" w:after="80" w:line="276" w:lineRule="auto"/>
      </w:pPr>
      <w:r/>
      <w:r>
        <w:rPr>
          <w:b/>
        </w:rPr>
        <w:t>Target Screenshot:</w:t>
      </w:r>
      <w:r>
        <w:t xml:space="preserve"> </w:t>
      </w:r>
      <w:r>
        <w:rPr>
          <w:rFonts w:ascii="Consolas" w:hAnsi="Consolas"/>
          <w:sz w:val="18"/>
        </w:rPr>
        <w:t>laporan/img/p02_matriks_crud_toko.png</w:t>
      </w:r>
      <w:r/>
    </w:p>
    <w:p>
      <w:pPr>
        <w:spacing w:before="40" w:after="80" w:line="276" w:lineRule="auto"/>
      </w:pPr>
      <w:r>
        <w:t>Matriks CRUD memetakan relasi antara 7 entitas data dengan 6 proses bisnis: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999999"/>
          <w:insideH w:val="single" w:sz="4" w:space="0" w:color="E0E0E0"/>
          <w:insideV w:val="none"/>
          <w:left w:val="none"/>
          <w:right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2B4C7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Entitas Data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2B4C7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PB-01 Akun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2B4C7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PB-02 Katalog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2B4C7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PB-03 Pesanan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2B4C7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PB-04 Bayar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2B4C7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PB-05 Kirim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2B4C7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PB-06 Ulasan/Selesai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`pengguna`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  <w:r>
              <w:rPr>
                <w:rFonts w:ascii="Calibri" w:hAnsi="Calibri"/>
                <w:b/>
                <w:color w:val="1E1E1E"/>
                <w:sz w:val="19"/>
              </w:rPr>
              <w:t>C, R, U, D\</w:t>
            </w:r>
            <w:r>
              <w:rPr>
                <w:rFonts w:ascii="Calibri" w:hAnsi="Calibri"/>
                <w:color w:val="1E1E1E"/>
                <w:sz w:val="19"/>
              </w:rPr>
              <w:t>*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  <w:r>
              <w:rPr>
                <w:rFonts w:ascii="Calibri" w:hAnsi="Calibri"/>
                <w:b/>
                <w:color w:val="1E1E1E"/>
                <w:sz w:val="19"/>
              </w:rPr>
              <w:t>R</w:t>
            </w:r>
            <w:r>
              <w:rPr>
                <w:rFonts w:ascii="Calibri" w:hAnsi="Calibri"/>
                <w:color w:val="1E1E1E"/>
                <w:sz w:val="19"/>
              </w:rPr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  <w:r>
              <w:rPr>
                <w:rFonts w:ascii="Calibri" w:hAnsi="Calibri"/>
                <w:b/>
                <w:color w:val="1E1E1E"/>
                <w:sz w:val="19"/>
              </w:rPr>
              <w:t>R</w:t>
            </w:r>
            <w:r>
              <w:rPr>
                <w:rFonts w:ascii="Calibri" w:hAnsi="Calibri"/>
                <w:color w:val="1E1E1E"/>
                <w:sz w:val="19"/>
              </w:rPr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  <w:r>
              <w:rPr>
                <w:rFonts w:ascii="Calibri" w:hAnsi="Calibri"/>
                <w:b/>
                <w:color w:val="1E1E1E"/>
                <w:sz w:val="19"/>
              </w:rPr>
              <w:t>R</w:t>
            </w:r>
            <w:r>
              <w:rPr>
                <w:rFonts w:ascii="Calibri" w:hAnsi="Calibri"/>
                <w:color w:val="1E1E1E"/>
                <w:sz w:val="19"/>
              </w:rPr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  <w:r>
              <w:rPr>
                <w:rFonts w:ascii="Calibri" w:hAnsi="Calibri"/>
                <w:b/>
                <w:color w:val="1E1E1E"/>
                <w:sz w:val="19"/>
              </w:rPr>
              <w:t>R</w:t>
            </w:r>
            <w:r>
              <w:rPr>
                <w:rFonts w:ascii="Calibri" w:hAnsi="Calibri"/>
                <w:color w:val="1E1E1E"/>
                <w:sz w:val="19"/>
              </w:rPr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  <w:r>
              <w:rPr>
                <w:rFonts w:ascii="Calibri" w:hAnsi="Calibri"/>
                <w:b/>
                <w:color w:val="1E1E1E"/>
                <w:sz w:val="19"/>
              </w:rPr>
              <w:t>R</w:t>
            </w:r>
            <w:r>
              <w:rPr>
                <w:rFonts w:ascii="Calibri" w:hAnsi="Calibri"/>
                <w:color w:val="1E1E1E"/>
                <w:sz w:val="19"/>
              </w:rPr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`kategori`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-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  <w:r>
              <w:rPr>
                <w:rFonts w:ascii="Calibri" w:hAnsi="Calibri"/>
                <w:b/>
                <w:color w:val="1E1E1E"/>
                <w:sz w:val="19"/>
              </w:rPr>
              <w:t>C, R, U, D</w:t>
            </w:r>
            <w:r>
              <w:rPr>
                <w:rFonts w:ascii="Calibri" w:hAnsi="Calibri"/>
                <w:color w:val="1E1E1E"/>
                <w:sz w:val="19"/>
              </w:rPr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  <w:r>
              <w:rPr>
                <w:rFonts w:ascii="Calibri" w:hAnsi="Calibri"/>
                <w:b/>
                <w:color w:val="1E1E1E"/>
                <w:sz w:val="19"/>
              </w:rPr>
              <w:t>R</w:t>
            </w:r>
            <w:r>
              <w:rPr>
                <w:rFonts w:ascii="Calibri" w:hAnsi="Calibri"/>
                <w:color w:val="1E1E1E"/>
                <w:sz w:val="19"/>
              </w:rPr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-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-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-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`produk`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-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  <w:r>
              <w:rPr>
                <w:rFonts w:ascii="Calibri" w:hAnsi="Calibri"/>
                <w:b/>
                <w:color w:val="1E1E1E"/>
                <w:sz w:val="19"/>
              </w:rPr>
              <w:t>C, R, U, D\</w:t>
            </w:r>
            <w:r>
              <w:rPr>
                <w:rFonts w:ascii="Calibri" w:hAnsi="Calibri"/>
                <w:color w:val="1E1E1E"/>
                <w:sz w:val="19"/>
              </w:rPr>
              <w:t>*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  <w:r>
              <w:rPr>
                <w:rFonts w:ascii="Calibri" w:hAnsi="Calibri"/>
                <w:b/>
                <w:color w:val="1E1E1E"/>
                <w:sz w:val="19"/>
              </w:rPr>
              <w:t>R, U</w:t>
            </w:r>
            <w:r>
              <w:rPr>
                <w:rFonts w:ascii="Calibri" w:hAnsi="Calibri"/>
                <w:color w:val="1E1E1E"/>
                <w:sz w:val="19"/>
              </w:rPr>
              <w:t xml:space="preserve"> *(stok)*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-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  <w:r>
              <w:rPr>
                <w:rFonts w:ascii="Calibri" w:hAnsi="Calibri"/>
                <w:b/>
                <w:color w:val="1E1E1E"/>
                <w:sz w:val="19"/>
              </w:rPr>
              <w:t>R</w:t>
            </w:r>
            <w:r>
              <w:rPr>
                <w:rFonts w:ascii="Calibri" w:hAnsi="Calibri"/>
                <w:color w:val="1E1E1E"/>
                <w:sz w:val="19"/>
              </w:rPr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  <w:r>
              <w:rPr>
                <w:rFonts w:ascii="Calibri" w:hAnsi="Calibri"/>
                <w:b/>
                <w:color w:val="1E1E1E"/>
                <w:sz w:val="19"/>
              </w:rPr>
              <w:t>R</w:t>
            </w:r>
            <w:r>
              <w:rPr>
                <w:rFonts w:ascii="Calibri" w:hAnsi="Calibri"/>
                <w:color w:val="1E1E1E"/>
                <w:sz w:val="19"/>
              </w:rPr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`pesanan`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-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-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  <w:r>
              <w:rPr>
                <w:rFonts w:ascii="Calibri" w:hAnsi="Calibri"/>
                <w:b/>
                <w:color w:val="1E1E1E"/>
                <w:sz w:val="19"/>
              </w:rPr>
              <w:t>C, R</w:t>
            </w:r>
            <w:r>
              <w:rPr>
                <w:rFonts w:ascii="Calibri" w:hAnsi="Calibri"/>
                <w:color w:val="1E1E1E"/>
                <w:sz w:val="19"/>
              </w:rPr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  <w:r>
              <w:rPr>
                <w:rFonts w:ascii="Calibri" w:hAnsi="Calibri"/>
                <w:b/>
                <w:color w:val="1E1E1E"/>
                <w:sz w:val="19"/>
              </w:rPr>
              <w:t>R, U</w:t>
            </w:r>
            <w:r>
              <w:rPr>
                <w:rFonts w:ascii="Calibri" w:hAnsi="Calibri"/>
                <w:color w:val="1E1E1E"/>
                <w:sz w:val="19"/>
              </w:rPr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  <w:r>
              <w:rPr>
                <w:rFonts w:ascii="Calibri" w:hAnsi="Calibri"/>
                <w:b/>
                <w:color w:val="1E1E1E"/>
                <w:sz w:val="19"/>
              </w:rPr>
              <w:t>R, U</w:t>
            </w:r>
            <w:r>
              <w:rPr>
                <w:rFonts w:ascii="Calibri" w:hAnsi="Calibri"/>
                <w:color w:val="1E1E1E"/>
                <w:sz w:val="19"/>
              </w:rPr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  <w:r>
              <w:rPr>
                <w:rFonts w:ascii="Calibri" w:hAnsi="Calibri"/>
                <w:b/>
                <w:color w:val="1E1E1E"/>
                <w:sz w:val="19"/>
              </w:rPr>
              <w:t>R, U</w:t>
            </w:r>
            <w:r>
              <w:rPr>
                <w:rFonts w:ascii="Calibri" w:hAnsi="Calibri"/>
                <w:color w:val="1E1E1E"/>
                <w:sz w:val="19"/>
              </w:rPr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`item_pesanan`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-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-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  <w:r>
              <w:rPr>
                <w:rFonts w:ascii="Calibri" w:hAnsi="Calibri"/>
                <w:b/>
                <w:color w:val="1E1E1E"/>
                <w:sz w:val="19"/>
              </w:rPr>
              <w:t>C, R</w:t>
            </w:r>
            <w:r>
              <w:rPr>
                <w:rFonts w:ascii="Calibri" w:hAnsi="Calibri"/>
                <w:color w:val="1E1E1E"/>
                <w:sz w:val="19"/>
              </w:rPr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  <w:r>
              <w:rPr>
                <w:rFonts w:ascii="Calibri" w:hAnsi="Calibri"/>
                <w:b/>
                <w:color w:val="1E1E1E"/>
                <w:sz w:val="19"/>
              </w:rPr>
              <w:t>R</w:t>
            </w:r>
            <w:r>
              <w:rPr>
                <w:rFonts w:ascii="Calibri" w:hAnsi="Calibri"/>
                <w:color w:val="1E1E1E"/>
                <w:sz w:val="19"/>
              </w:rPr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  <w:r>
              <w:rPr>
                <w:rFonts w:ascii="Calibri" w:hAnsi="Calibri"/>
                <w:b/>
                <w:color w:val="1E1E1E"/>
                <w:sz w:val="19"/>
              </w:rPr>
              <w:t>R</w:t>
            </w:r>
            <w:r>
              <w:rPr>
                <w:rFonts w:ascii="Calibri" w:hAnsi="Calibri"/>
                <w:color w:val="1E1E1E"/>
                <w:sz w:val="19"/>
              </w:rPr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  <w:r>
              <w:rPr>
                <w:rFonts w:ascii="Calibri" w:hAnsi="Calibri"/>
                <w:b/>
                <w:color w:val="1E1E1E"/>
                <w:sz w:val="19"/>
              </w:rPr>
              <w:t>R</w:t>
            </w:r>
            <w:r>
              <w:rPr>
                <w:rFonts w:ascii="Calibri" w:hAnsi="Calibri"/>
                <w:color w:val="1E1E1E"/>
                <w:sz w:val="19"/>
              </w:rPr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`pembayaran`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-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-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  <w:r>
              <w:rPr>
                <w:rFonts w:ascii="Calibri" w:hAnsi="Calibri"/>
                <w:b/>
                <w:color w:val="1E1E1E"/>
                <w:sz w:val="19"/>
              </w:rPr>
              <w:t>C</w:t>
            </w:r>
            <w:r>
              <w:rPr>
                <w:rFonts w:ascii="Calibri" w:hAnsi="Calibri"/>
                <w:color w:val="1E1E1E"/>
                <w:sz w:val="19"/>
              </w:rPr>
              <w:t xml:space="preserve"> *(tagihan)*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  <w:r>
              <w:rPr>
                <w:rFonts w:ascii="Calibri" w:hAnsi="Calibri"/>
                <w:b/>
                <w:color w:val="1E1E1E"/>
                <w:sz w:val="19"/>
              </w:rPr>
              <w:t>R, U</w:t>
            </w:r>
            <w:r>
              <w:rPr>
                <w:rFonts w:ascii="Calibri" w:hAnsi="Calibri"/>
                <w:color w:val="1E1E1E"/>
                <w:sz w:val="19"/>
              </w:rPr>
              <w:t xml:space="preserve"> *(lunas)*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  <w:r>
              <w:rPr>
                <w:rFonts w:ascii="Calibri" w:hAnsi="Calibri"/>
                <w:b/>
                <w:color w:val="1E1E1E"/>
                <w:sz w:val="19"/>
              </w:rPr>
              <w:t>R</w:t>
            </w:r>
            <w:r>
              <w:rPr>
                <w:rFonts w:ascii="Calibri" w:hAnsi="Calibri"/>
                <w:color w:val="1E1E1E"/>
                <w:sz w:val="19"/>
              </w:rPr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  <w:r>
              <w:rPr>
                <w:rFonts w:ascii="Calibri" w:hAnsi="Calibri"/>
                <w:b/>
                <w:color w:val="1E1E1E"/>
                <w:sz w:val="19"/>
              </w:rPr>
              <w:t>R</w:t>
            </w:r>
            <w:r>
              <w:rPr>
                <w:rFonts w:ascii="Calibri" w:hAnsi="Calibri"/>
                <w:color w:val="1E1E1E"/>
                <w:sz w:val="19"/>
              </w:rPr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`pengiriman`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-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-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-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-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  <w:r>
              <w:rPr>
                <w:rFonts w:ascii="Calibri" w:hAnsi="Calibri"/>
                <w:b/>
                <w:color w:val="1E1E1E"/>
                <w:sz w:val="19"/>
              </w:rPr>
              <w:t>C, R, U</w:t>
            </w:r>
            <w:r>
              <w:rPr>
                <w:rFonts w:ascii="Calibri" w:hAnsi="Calibri"/>
                <w:color w:val="1E1E1E"/>
                <w:sz w:val="19"/>
              </w:rPr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</w:r>
            <w:r>
              <w:rPr>
                <w:rFonts w:ascii="Calibri" w:hAnsi="Calibri"/>
                <w:b/>
                <w:color w:val="1E1E1E"/>
                <w:sz w:val="19"/>
              </w:rPr>
              <w:t>R, U</w:t>
            </w:r>
            <w:r>
              <w:rPr>
                <w:rFonts w:ascii="Calibri" w:hAnsi="Calibri"/>
                <w:color w:val="1E1E1E"/>
                <w:sz w:val="19"/>
              </w:rPr>
            </w:r>
          </w:p>
        </w:tc>
      </w:tr>
    </w:tbl>
    <w:p>
      <w:pPr>
        <w:spacing w:after="120"/>
      </w:pPr>
    </w:p>
    <w:p>
      <w:pPr>
        <w:spacing w:before="40" w:after="80" w:line="276" w:lineRule="auto"/>
      </w:pPr>
      <w:r/>
      <w:r>
        <w:rPr>
          <w:i/>
        </w:rPr>
        <w:t>\</w:t>
      </w:r>
      <w:r>
        <w:t>Keterangan: Tanda D\</w:t>
      </w:r>
      <w:r>
        <w:rPr>
          <w:i/>
        </w:rPr>
        <w:t xml:space="preserve"> mengindikasikan operasi Soft Delete (mengubah flag status aktif menjadi 'NONAKTIF') guna melindungi keutuhan data transaksi historis.</w:t>
      </w:r>
      <w:r/>
    </w:p>
    <w:p>
      <w:pPr>
        <w:spacing w:before="40" w:after="80" w:line="276" w:lineRule="auto"/>
      </w:pPr>
      <w:r/>
      <w:r>
        <w:rPr>
          <w:b/>
        </w:rPr>
        <w:t>Tindakan:</w:t>
      </w:r>
      <w:r/>
    </w:p>
    <w:p>
      <w:pPr>
        <w:spacing w:before="40" w:after="80" w:line="276" w:lineRule="auto"/>
      </w:pPr>
      <w:r>
        <w:t xml:space="preserve">Pada </w:t>
      </w:r>
      <w:r>
        <w:rPr>
          <w:i/>
        </w:rPr>
        <w:t>Markdown Preview</w:t>
      </w:r>
      <w:r>
        <w:t xml:space="preserve">, scroll ke bagian </w:t>
      </w:r>
      <w:r>
        <w:rPr>
          <w:b/>
        </w:rPr>
        <w:t>4. Matriks Keterlacakan CRUD</w:t>
      </w:r>
      <w:r>
        <w:t xml:space="preserve">. Ambil screenshot tabel matriks CRUD tersebut, lalu simpan sebagai </w:t>
      </w:r>
      <w:r>
        <w:rPr>
          <w:rFonts w:ascii="Consolas" w:hAnsi="Consolas"/>
          <w:sz w:val="18"/>
        </w:rPr>
        <w:t>laporan/img/p02_matriks_crud_toko.png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60"/>
      </w:pPr>
      <w:r>
        <w:rPr>
          <w:rFonts w:ascii="Calibri" w:hAnsi="Calibri"/>
          <w:color w:val="325A8C"/>
        </w:rPr>
        <w:t>Langkah 2.4: Mendokumentasikan Kamus Data Teknis Proyek</w:t>
      </w:r>
    </w:p>
    <w:p>
      <w:pPr>
        <w:spacing w:before="40" w:after="80" w:line="276" w:lineRule="auto"/>
      </w:pPr>
      <w:r/>
      <w:r>
        <w:rPr>
          <w:b/>
        </w:rPr>
        <w:t>Target Screenshot:</w:t>
      </w:r>
      <w:r>
        <w:t xml:space="preserve"> </w:t>
      </w:r>
      <w:r>
        <w:rPr>
          <w:rFonts w:ascii="Consolas" w:hAnsi="Consolas"/>
          <w:sz w:val="18"/>
        </w:rPr>
        <w:t>laporan/img/p02_kamus_data_toko.png</w:t>
      </w:r>
      <w:r/>
    </w:p>
    <w:p>
      <w:pPr>
        <w:spacing w:before="40" w:after="80" w:line="276" w:lineRule="auto"/>
      </w:pPr>
      <w:r>
        <w:t xml:space="preserve">Kamus data memuat spesifikasi teknis dari 28 elemen data yang mencakup seluruh entitas Toko Daring Sentosa BDS. Salah satu contoh entitas terpenting adalah </w:t>
      </w:r>
      <w:r>
        <w:rPr>
          <w:rFonts w:ascii="Consolas" w:hAnsi="Consolas"/>
          <w:sz w:val="18"/>
        </w:rPr>
        <w:t>pesanan</w:t>
      </w:r>
      <w:r>
        <w:t xml:space="preserve"> dan </w:t>
      </w:r>
      <w:r>
        <w:rPr>
          <w:rFonts w:ascii="Consolas" w:hAnsi="Consolas"/>
          <w:sz w:val="18"/>
        </w:rPr>
        <w:t>item_pesanan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999999"/>
          <w:insideH w:val="single" w:sz="4" w:space="0" w:color="E0E0E0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2B4C7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Elemen Data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2B4C7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Nama Atribut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2B4C7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Tipe Data Konseptual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2B4C7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Wajib/Opsional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2B4C7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Deskripsi Semantik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ID Pesanan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`id_pesanan`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String (25)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Wajib (PK)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Format invoice: `INV/YYYYMMDD/037/XXXX`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ID Pengguna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`id_pengguna`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String (15)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Wajib (FK)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Relasi ke entitas `pengguna` pembeli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Tanggal Pesan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`tanggal_pesanan`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DateTime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Wajib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Waktu checkout transaksi dilakukan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Total Belanja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`total_harga_produk`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Desimal (12,2)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Wajib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Akumulasi subtotal seluruh item barang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Ongkos Kirim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`ongkos_kirim`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Desimal (12,2)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Wajib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Biaya pengantaran kurir logistik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Potongan Diskon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`potongan_diskon`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Desimal (12,2)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Wajib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Diskon promo belanja member ($P\% = 2\%$)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Total Tagihan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`total_bayar`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Desimal (12,2)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Wajib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Kalkulasi: `(total_produk + ongkir) - diskon`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Status Pesanan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`status_pesanan`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Enum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Wajib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Nilai: MENUNGGU, DIPROSES, DIKIRIM, SELESAI, BATAL</w:t>
            </w:r>
          </w:p>
        </w:tc>
      </w:tr>
    </w:tbl>
    <w:p>
      <w:pPr>
        <w:spacing w:after="120"/>
      </w:pPr>
    </w:p>
    <w:p>
      <w:pPr>
        <w:spacing w:before="40" w:after="80" w:line="276" w:lineRule="auto"/>
      </w:pPr>
      <w:r/>
      <w:r>
        <w:rPr>
          <w:b/>
        </w:rPr>
        <w:t>Pembedahan Snapshot Harga:</w:t>
      </w:r>
      <w:r/>
    </w:p>
    <w:p>
      <w:pPr>
        <w:spacing w:before="40" w:after="80" w:line="276" w:lineRule="auto"/>
      </w:pPr>
      <w:r>
        <w:t xml:space="preserve">Atribut </w:t>
      </w:r>
      <w:r>
        <w:rPr>
          <w:rFonts w:ascii="Consolas" w:hAnsi="Consolas"/>
          <w:sz w:val="18"/>
        </w:rPr>
        <w:t>item_pesanan.harga_satuan_saat_transaksi</w:t>
      </w:r>
      <w:r>
        <w:t xml:space="preserve"> wajib dicatat saat transaksi terjadi. Nilai ini </w:t>
      </w:r>
      <w:r>
        <w:rPr>
          <w:b/>
        </w:rPr>
        <w:t>tidak boleh</w:t>
      </w:r>
      <w:r>
        <w:t xml:space="preserve"> mengambil langsung secara dinamis dari tabel master </w:t>
      </w:r>
      <w:r>
        <w:rPr>
          <w:rFonts w:ascii="Consolas" w:hAnsi="Consolas"/>
          <w:sz w:val="18"/>
        </w:rPr>
        <w:t>produk</w:t>
      </w:r>
      <w:r>
        <w:t>, karena bila harga produk naik di kemudian hari, total pembukuan nota belanja lama tidak boleh ikut berubah.</w:t>
      </w:r>
    </w:p>
    <w:p>
      <w:pPr>
        <w:spacing w:before="40" w:after="80" w:line="276" w:lineRule="auto"/>
      </w:pPr>
      <w:r/>
      <w:r>
        <w:rPr>
          <w:b/>
        </w:rPr>
        <w:t>Tindakan:</w:t>
      </w:r>
      <w:r/>
    </w:p>
    <w:p>
      <w:pPr>
        <w:spacing w:before="40" w:after="80" w:line="276" w:lineRule="auto"/>
      </w:pPr>
      <w:r>
        <w:t xml:space="preserve">Pada </w:t>
      </w:r>
      <w:r>
        <w:rPr>
          <w:i/>
        </w:rPr>
        <w:t>Markdown Preview</w:t>
      </w:r>
      <w:r>
        <w:t xml:space="preserve">, scroll ke bagian </w:t>
      </w:r>
      <w:r>
        <w:rPr>
          <w:b/>
        </w:rPr>
        <w:t>5. Kamus Data (Data Dictionary) Proyek</w:t>
      </w:r>
      <w:r>
        <w:t xml:space="preserve">. Ambil screenshot bagian tabel kamus data transaksi tersebut, lalu simpan sebagai </w:t>
      </w:r>
      <w:r>
        <w:rPr>
          <w:rFonts w:ascii="Consolas" w:hAnsi="Consolas"/>
          <w:sz w:val="18"/>
        </w:rPr>
        <w:t>laporan/img/p02_kamus_data_toko.png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rPr>
          <w:rFonts w:ascii="Calibri" w:hAnsi="Calibri"/>
          <w:color w:val="234B7D"/>
        </w:rPr>
        <w:t>Bagian 4: Menautkan Gambar ke Dokumen Laporan Akhir</w:t>
      </w:r>
    </w:p>
    <w:p>
      <w:pPr>
        <w:spacing w:before="40" w:after="80" w:line="276" w:lineRule="auto"/>
      </w:pPr>
      <w:r>
        <w:t xml:space="preserve">Setelah ke-12 gambar telah berhasil Anda simpan di dalam folder </w:t>
      </w:r>
      <w:r>
        <w:rPr>
          <w:rFonts w:ascii="Consolas" w:hAnsi="Consolas"/>
          <w:sz w:val="18"/>
        </w:rPr>
        <w:t>laporan/img/</w:t>
      </w:r>
      <w:r>
        <w:t>:</w:t>
      </w:r>
    </w:p>
    <w:p>
      <w:pPr>
        <w:pStyle w:val="ListNumber"/>
        <w:spacing w:before="20" w:after="40"/>
      </w:pPr>
      <w:r>
        <w:t>Buka berkas [laporan/p01_laporan_25430037.md](file:///home/rizky/Documents/basis_data(clien)/laporan/p01_laporan_25430037.md):</w:t>
      </w:r>
    </w:p>
    <w:p>
      <w:pPr>
        <w:pStyle w:val="ListBullet"/>
        <w:spacing w:before="20" w:after="40"/>
      </w:pPr>
      <w:r>
        <w:t>Pastikan seluruh tag gambar memuat path yang benar:</w:t>
      </w:r>
    </w:p>
    <w:p>
      <w:pPr>
        <w:pStyle w:val="ListBullet"/>
        <w:spacing w:before="20" w:after="40"/>
      </w:pPr>
      <w:r/>
      <w:r>
        <w:rPr>
          <w:rFonts w:ascii="Consolas" w:hAnsi="Consolas"/>
          <w:sz w:val="18"/>
        </w:rPr>
        <w:t>![Verifikasi Versi MariaDB dan Current User](img/p01_version_user.png)</w:t>
      </w:r>
      <w:r/>
    </w:p>
    <w:p>
      <w:pPr>
        <w:pStyle w:val="ListBullet"/>
        <w:spacing w:before="20" w:after="40"/>
      </w:pPr>
      <w:r/>
      <w:r>
        <w:rPr>
          <w:rFonts w:ascii="Consolas" w:hAnsi="Consolas"/>
          <w:sz w:val="18"/>
        </w:rPr>
        <w:t>![Pemeriksaan SQL Mode](img/p01_sql_mode.png)</w:t>
      </w:r>
      <w:r/>
    </w:p>
    <w:p>
      <w:pPr>
        <w:pStyle w:val="ListBullet"/>
        <w:spacing w:before="20" w:after="40"/>
      </w:pPr>
      <w:r/>
      <w:r>
        <w:rPr>
          <w:rFonts w:ascii="Consolas" w:hAnsi="Consolas"/>
          <w:sz w:val="18"/>
        </w:rPr>
        <w:t>![Tampilan SHOW DATABASES untuk Akun mhs_037](img/p01_show_databases_mhs.png)</w:t>
      </w:r>
      <w:r/>
    </w:p>
    <w:p>
      <w:pPr>
        <w:pStyle w:val="ListBullet"/>
        <w:spacing w:before="20" w:after="40"/>
      </w:pPr>
      <w:r/>
      <w:r>
        <w:rPr>
          <w:rFonts w:ascii="Consolas" w:hAnsi="Consolas"/>
          <w:sz w:val="18"/>
        </w:rPr>
        <w:t>![Tampilan SHOW DATABASES untuk Akun dev_037](img/p01_show_databases_dev.png)</w:t>
      </w:r>
      <w:r/>
    </w:p>
    <w:p>
      <w:pPr>
        <w:pStyle w:val="ListBullet"/>
        <w:spacing w:before="20" w:after="40"/>
      </w:pPr>
      <w:r/>
      <w:r>
        <w:rPr>
          <w:rFonts w:ascii="Consolas" w:hAnsi="Consolas"/>
          <w:sz w:val="18"/>
        </w:rPr>
        <w:t>![Pengujian Galat 1044](img/p01_galat_1044.png)</w:t>
      </w:r>
      <w:r/>
    </w:p>
    <w:p>
      <w:pPr>
        <w:pStyle w:val="ListBullet"/>
        <w:spacing w:before="20" w:after="40"/>
      </w:pPr>
      <w:r/>
      <w:r>
        <w:rPr>
          <w:rFonts w:ascii="Consolas" w:hAnsi="Consolas"/>
          <w:sz w:val="18"/>
        </w:rPr>
        <w:t>![Pengujian Galat 1142](img/p01_galat_1142.png)</w:t>
      </w:r>
      <w:r/>
    </w:p>
    <w:p>
      <w:pPr>
        <w:pStyle w:val="ListBullet"/>
        <w:spacing w:before="20" w:after="40"/>
      </w:pPr>
      <w:r/>
      <w:r>
        <w:rPr>
          <w:rFonts w:ascii="Consolas" w:hAnsi="Consolas"/>
          <w:sz w:val="18"/>
        </w:rPr>
        <w:t>![Halaman Login phpMyAdmin Cookie Authentication](img/p01_phpmyadmin_cookie.png)</w:t>
      </w:r>
      <w:r/>
    </w:p>
    <w:p>
      <w:pPr>
        <w:pStyle w:val="ListBullet"/>
        <w:spacing w:before="20" w:after="40"/>
      </w:pPr>
      <w:r/>
      <w:r>
        <w:rPr>
          <w:rFonts w:ascii="Consolas" w:hAnsi="Consolas"/>
          <w:sz w:val="18"/>
        </w:rPr>
        <w:t>![Bukti Git Commit dan Push](img/p01_git_push.png)</w:t>
      </w:r>
      <w:r/>
    </w:p>
    <w:p>
      <w:pPr>
        <w:pStyle w:val="ListBullet"/>
        <w:spacing w:before="20" w:after="40"/>
      </w:pPr>
      <w:r>
        <w:t xml:space="preserve">Lengkapi URL repositori GitHub dan commit hash Anda di tabel </w:t>
      </w:r>
      <w:r>
        <w:rPr>
          <w:b/>
        </w:rPr>
        <w:t>Bab 10 Bukti Git</w:t>
      </w:r>
      <w:r>
        <w:t>.</w:t>
      </w:r>
    </w:p>
    <w:p>
      <w:pPr>
        <w:pStyle w:val="ListNumber"/>
        <w:spacing w:before="20" w:after="40"/>
      </w:pPr>
      <w:r>
        <w:t>Buka berkas [laporan/p02_laporan_25430037.md](file:///home/rizky/Documents/basis_data(clien)/laporan/p02_laporan_25430037.md):</w:t>
      </w:r>
    </w:p>
    <w:p>
      <w:pPr>
        <w:pStyle w:val="ListBullet"/>
        <w:spacing w:before="20" w:after="40"/>
      </w:pPr>
      <w:r>
        <w:t>Masukkan kembali path gambar di bagian Bab 6:</w:t>
      </w:r>
    </w:p>
    <w:p>
      <w:pPr>
        <w:pStyle w:val="ListBullet"/>
        <w:spacing w:before="20" w:after="40"/>
      </w:pPr>
      <w:r/>
      <w:r>
        <w:rPr>
          <w:rFonts w:ascii="Consolas" w:hAnsi="Consolas"/>
          <w:sz w:val="18"/>
        </w:rPr>
        <w:t>![Perhitungan Parameter Personalisasi P](img/p02_parameter_p.png)</w:t>
      </w:r>
      <w:r/>
    </w:p>
    <w:p>
      <w:pPr>
        <w:pStyle w:val="ListBullet"/>
        <w:spacing w:before="20" w:after="40"/>
      </w:pPr>
      <w:r/>
      <w:r>
        <w:rPr>
          <w:rFonts w:ascii="Consolas" w:hAnsi="Consolas"/>
          <w:sz w:val="18"/>
        </w:rPr>
        <w:t>![Daftar Proses Bisnis Toko Daring](img/p02_tabel_pb_toko.png)</w:t>
      </w:r>
      <w:r/>
    </w:p>
    <w:p>
      <w:pPr>
        <w:pStyle w:val="ListBullet"/>
        <w:spacing w:before="20" w:after="40"/>
      </w:pPr>
      <w:r/>
      <w:r>
        <w:rPr>
          <w:rFonts w:ascii="Consolas" w:hAnsi="Consolas"/>
          <w:sz w:val="18"/>
        </w:rPr>
        <w:t>![Matriks CRUD Toko Daring Sentosa BDS](img/p02_matriks_crud_toko.png)</w:t>
      </w:r>
      <w:r/>
    </w:p>
    <w:p>
      <w:pPr>
        <w:pStyle w:val="ListBullet"/>
        <w:spacing w:before="20" w:after="40"/>
      </w:pPr>
      <w:r/>
      <w:r>
        <w:rPr>
          <w:rFonts w:ascii="Consolas" w:hAnsi="Consolas"/>
          <w:sz w:val="18"/>
        </w:rPr>
        <w:t>![Kamus Data Toko Daring Sentosa BDS](img/p02_kamus_data_toko.png)</w:t>
      </w:r>
      <w:r/>
    </w:p>
    <w:p>
      <w:pPr>
        <w:pStyle w:val="ListBullet"/>
        <w:spacing w:before="20" w:after="40"/>
      </w:pPr>
      <w:r>
        <w:t xml:space="preserve">Lengkapi URL repositori GitHub Anda di tabel </w:t>
      </w:r>
      <w:r>
        <w:rPr>
          <w:b/>
        </w:rPr>
        <w:t>Bab 10 Bukti Git</w:t>
      </w:r>
      <w:r>
        <w:t>.</w:t>
      </w:r>
    </w:p>
    <w:p>
      <w:pPr>
        <w:pStyle w:val="ListNumber"/>
        <w:spacing w:before="20" w:after="40"/>
      </w:pPr>
      <w:r>
        <w:t>Simpan seluruh berkas di VS Code.</w:t>
      </w:r>
    </w:p>
    <w:p>
      <w:pPr>
        <w:pStyle w:val="ListNumber"/>
        <w:spacing w:before="20" w:after="40"/>
      </w:pPr>
      <w:r>
        <w:t>Lakukan komit akhir di Git Bash / CMD: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3272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DCE1E6"/>
                <w:sz w:val="18"/>
              </w:rPr>
              <w:t xml:space="preserve">   git add .</w:t>
              <w:br/>
              <w:t xml:space="preserve">   git commit -m "docs: perbarui seluruh screenshot bukti praktikum modul 1 dan modul 2"</w:t>
              <w:br/>
              <w:t xml:space="preserve">   git push origin main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>
        <w:t>Selamat! Seluruh rangkaian praktikum Modul 01 dan Modul 02 kini telah Anda kuasai dan terdokumentasikan dengan standar akademik sempurna.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