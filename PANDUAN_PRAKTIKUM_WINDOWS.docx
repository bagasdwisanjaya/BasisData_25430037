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color w:val="182b49"/>
          <w:rtl w:val="0"/>
        </w:rPr>
        <w:t xml:space="preserve">Panduan Praktik Mandiri Basis Data di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Panduan ini disusun langkah demi langkah khusus untuk pengguna sistem operasi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dengan menggunakan </w:t>
      </w: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Command Prompt / XAMPP 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Seluruh tangkapan layar (</w:t>
      </w:r>
      <w:r w:rsidDel="00000000" w:rsidR="00000000" w:rsidRPr="00000000">
        <w:rPr>
          <w:i w:val="1"/>
          <w:i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) disimpan ke dalam folder:</w:t>
      </w:r>
    </w:p>
    <w:p w:rsidR="00000000" w:rsidDel="00000000" w:rsidP="00000000" w:rsidRDefault="00000000" w:rsidRPr="00000000" w14:paraId="00000004">
      <w:pPr>
        <w:spacing w:after="80" w:before="4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laporan/img/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color w:val="234b7d"/>
          <w:rtl w:val="0"/>
        </w:rPr>
        <w:t xml:space="preserve">Persiapan Alat di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XAMPP Control Panel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(klik kanan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as Administrator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jika perlu).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Pastikan modul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berstatus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(tombol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sudah diklik dan berwarna hijau).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membuka terminal MariaDB paling cepat dan tanpa perlu mengatur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Windows: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XAMPP Control Panel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klik tombol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panel sebelah kanan.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Jendela terminal hitam akan terbuka dengan direktori aktif XAMPP.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4c7e" w:space="0" w:sz="18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32465a"/>
                <w:sz w:val="19"/>
                <w:szCs w:val="19"/>
                <w:rtl w:val="0"/>
              </w:rPr>
              <w:t xml:space="preserve">**Tips Mengambil Screenshot di Windows:**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4c7e" w:space="0" w:sz="18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32465a"/>
                <w:sz w:val="19"/>
                <w:szCs w:val="19"/>
                <w:rtl w:val="0"/>
              </w:rPr>
              <w:t xml:space="preserve">Tekan kombinasi tombol **`Windows + Shift + S`**, lalu seret mouse untuk memilih area jendela terminal/browser. Buka aplikasi Paint atau klik notifikasi Snipping Tool, lalu simpan (*Save As*) format **PNG** langsung ke dalam folder: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4c7e" w:space="0" w:sz="18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6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32465a"/>
                <w:sz w:val="19"/>
                <w:szCs w:val="19"/>
                <w:rtl w:val="0"/>
              </w:rPr>
              <w:t xml:space="preserve">`basis_data(clien)\laporan\img\`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color w:val="234b7d"/>
          <w:rtl w:val="0"/>
        </w:rPr>
        <w:t xml:space="preserve">Modul 01: Langkah Praktik dan Pengambilan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1: Cek Versi MariaDB dan User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p01_version_user.png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XAMPP Shell, masuk ke MariaDB sebagai root: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kueri:</w:t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SELECT VERSION(), CURRENT_USER();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Sorot jendela terminal yang menampilkan output tabel versi MariaDB (misal: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10.4.32-MariaDB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root@localhost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laporan/img/p01_version_user.png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2: Cek Variabel SQL Mode (Strict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p01_sql_mode.png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Masih di terminal MariaDB yang sama, jalankan:</w:t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SELECT @@sql_mode;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Sorot jendela terminal yang menampilkan isi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@@sql_mode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(terdapat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STRICT_TRANS_TABLES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NO_ENGINE_SUBSTITUTION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dll).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laporan/img/p01_sql_mode.png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3: Eksekusi Skrip Penyiapan Database dan Akun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Jalankan file SQL yang sudah disiapkan agar database dan semua user terbuat secara otomatis: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 dari mysql (ketik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lalu di XAMPP Shell jalankan perintah berikut (sesuaikan path folder proyek Anda):</w:t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root &lt; "C:\path\ke\basis_data(clien)\p01_lingkungan_25430037.sql"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Atau</w:t>
      </w:r>
      <w:r w:rsidDel="00000000" w:rsidR="00000000" w:rsidRPr="00000000">
        <w:rPr>
          <w:rtl w:val="0"/>
        </w:rPr>
        <w:t xml:space="preserve"> jika masih di dalam MariaDB 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MariaDB [(none)]&gt;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SOURCE C:/path/ke/basis_data(clien)/p01_lingkungan_25430037.sql;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Perintah ini akan membuat: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kopma_037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toko_037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mhs_037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(password: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MhsKopma#2026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tamu_037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(password: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TamuKopma#2026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(password: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TokoDev#25430037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7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4: Uji Isolasi Akun Mahasiswa (`mhs_037`)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p01_show_databases_mhs.png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XAMPP Shell, login sebagai akun mahasiswa:</w:t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mhs_037 -p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Masukkan kata sandi: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MhsKopma#2026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lalu tekan Enter.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kueri:</w:t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SHOW DATABASES;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Perhatikan bahwa yang muncul hanya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information_schema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kopma_037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(database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toko_037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tidak terlihat).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laporan/img/p01_show_databases_mhs.png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Keluar: ketik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5: Uji Isolasi Akun Pengembang (`dev_037`)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p01_show_databases_dev.png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XAMPP Shell, login sebagai akun developer:</w:t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dev_037 -p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Masukkan kata sandi: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TokoDev#25430037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lalu tekan Enter.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kueri:</w:t>
      </w:r>
    </w:p>
    <w:tbl>
      <w:tblPr>
        <w:tblStyle w:val="Table1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SHOW DATABASES;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Perhatikan bahwa yang muncul hanya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information_schema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toko_037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(database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kopma_037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tidak terlihat).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laporan/img/p01_show_databases_dev.png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Keluar: ketik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6: Pemicuan Galat 1044 (Access Denied to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p01_galat_1044.png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kembali sebagai akun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mhs_037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mhs_037 -p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(Password: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MhsKopma#2026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Coba buat database baru atau akses database lain:</w:t>
      </w:r>
    </w:p>
    <w:tbl>
      <w:tblPr>
        <w:tblStyle w:val="Table1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CREATE DATABASE coba_database;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4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Atau: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USE toko_037;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MariaDB akan menolak dan menampilkan pesan:</w:t>
      </w:r>
    </w:p>
    <w:p w:rsidR="00000000" w:rsidDel="00000000" w:rsidP="00000000" w:rsidRDefault="00000000" w:rsidRPr="00000000" w14:paraId="00000061">
      <w:pPr>
        <w:spacing w:after="80" w:before="4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ERROR 1044 (42000): Access denied for user 'mhs_037'@'localhost' to database 'coba_database'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pesan error merah/putih tersebut di terminal.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laporan/img/p01_galat_1044.png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Keluar: ketik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7: Pemicuan Galat 1142 (Command Denied for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p01_galat_1142.png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sebagai akun tamu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tamu_037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mysql -u tamu_037 -p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(Password: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TamuKopma#2026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Pilih database koperasi:</w:t>
      </w:r>
    </w:p>
    <w:tbl>
      <w:tblPr>
        <w:tblStyle w:val="Table1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USE kopma_037;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Coba buat tabel baru (akun tamu hanya memiliki hak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baca saja):</w:t>
      </w:r>
    </w:p>
    <w:tbl>
      <w:tblPr>
        <w:tblStyle w:val="Table1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CREATE TABLE uji_tabel (id INT);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MariaDB akan menolak dan menampilkan pesan:</w:t>
      </w:r>
    </w:p>
    <w:p w:rsidR="00000000" w:rsidDel="00000000" w:rsidP="00000000" w:rsidRDefault="00000000" w:rsidRPr="00000000" w14:paraId="00000074">
      <w:pPr>
        <w:spacing w:after="80" w:before="4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ERROR 1142 (42000): CREATE command denied to user 'tamu_037'@'localhost' for table 'uji_tabel'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pesan error tersebut di terminal.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laporan/img/p01_galat_1142.png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Keluar: ketik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8: Konfigurasi Keamanan phpMyAdmin (Auth Type Cookie)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p01_phpmyadmin_cookie.png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File Explorer di Windows, tuju ke folder:</w:t>
      </w:r>
    </w:p>
    <w:p w:rsidR="00000000" w:rsidDel="00000000" w:rsidP="00000000" w:rsidRDefault="00000000" w:rsidRPr="00000000" w14:paraId="0000007D">
      <w:pPr>
        <w:spacing w:after="80" w:before="4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C:\xampp\phpMyAdmin\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berkas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config.inc.php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menggunakan Notepad atau VS Code.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 baris:</w:t>
      </w:r>
    </w:p>
    <w:tbl>
      <w:tblPr>
        <w:tblStyle w:val="Table1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$cfg['Servers'][$i]['auth_type'] = 'config';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Ubah menjadi:</w:t>
      </w:r>
    </w:p>
    <w:tbl>
      <w:tblPr>
        <w:tblStyle w:val="Table2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$cfg['Servers'][$i]['auth_type'] = 'cookie';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4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(Pastikan baris `$cfg['Servers'][$i]['user']` dikosongkan `''`)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config.inc.php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browser (Chrome / Edge / Firefox) dan buka URL:</w:t>
      </w:r>
    </w:p>
    <w:p w:rsidR="00000000" w:rsidDel="00000000" w:rsidP="00000000" w:rsidRDefault="00000000" w:rsidRPr="00000000" w14:paraId="00000088">
      <w:pPr>
        <w:spacing w:after="80" w:before="40" w:line="276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http://localhost/phpmyadmin/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phpMyAdmin sekarang akan meminta Username dan Password (form login aman).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halaman form login phpMyAdmin di peramban web Anda.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laporan/img/p01_phpmyadmin_cookie.png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9: Git Push ke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p01_git_push.png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Git Bash atau CMD di dalam folder proyek Anda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basis_data(clien)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Periksa status dan lakukan push:</w:t>
      </w:r>
    </w:p>
    <w:tbl>
      <w:tblPr>
        <w:tblStyle w:val="Table2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327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e1e6"/>
                <w:sz w:val="18"/>
                <w:szCs w:val="18"/>
                <w:rtl w:val="0"/>
              </w:rPr>
              <w:t xml:space="preserve">   git status</w:t>
              <w:br w:type="textWrapping"/>
              <w:t xml:space="preserve">   git add .</w:t>
              <w:br w:type="textWrapping"/>
              <w:t xml:space="preserve">   git commit -m "p01: penyiapan lingkungan dan skrip basis data"</w:t>
              <w:br w:type="textWrapping"/>
              <w:t xml:space="preserve">   git push origin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layar terminal yang memperlihatkan proses pengunggahan objek Git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Writing objects: 100% ... To https://github.com/...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laporan/img/p01_git_push.png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color w:val="234b7d"/>
          <w:rtl w:val="0"/>
        </w:rPr>
        <w:t xml:space="preserve">Modul 02: Pengambilan Screenshot Dokumen Analisis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Sesuai panduan Buku Praktikum, bukti pekerjaan Modul 02 adalah visualisasi dari dokumen kebutuhan data proyek Toko Daring Sentosa BDS.</w:t>
      </w:r>
    </w:p>
    <w:p w:rsidR="00000000" w:rsidDel="00000000" w:rsidP="00000000" w:rsidRDefault="00000000" w:rsidRPr="00000000" w14:paraId="0000009A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Cara termudah dan paling rapi di Windows: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folder proyek di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Code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berkas: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p02_kebutuhan_data_25430037.md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Tekan tombol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`Ctrl + Shift + V`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VS Code untuk membuka tampilan pratinjau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 Preview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10: Formulasi Parameter Personalisasi $P$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p02_parameter_p.png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Markdown Preview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p02_kebutuhan_data_25430037.md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scroll ke bagian:</w:t>
      </w:r>
    </w:p>
    <w:p w:rsidR="00000000" w:rsidDel="00000000" w:rsidP="00000000" w:rsidRDefault="00000000" w:rsidRPr="00000000" w14:paraId="000000A2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Parameter Personalisasi Berbasis 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kotak rumus:</w:t>
      </w:r>
    </w:p>
    <w:p w:rsidR="00000000" w:rsidDel="00000000" w:rsidP="00000000" w:rsidRDefault="00000000" w:rsidRPr="00000000" w14:paraId="000000A5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$$P = (37 \pmod 9) + 1 = 1 + 1 = 2$$</w:t>
      </w:r>
    </w:p>
    <w:p w:rsidR="00000000" w:rsidDel="00000000" w:rsidP="00000000" w:rsidRDefault="00000000" w:rsidRPr="00000000" w14:paraId="000000A6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beserta daftar batasan bisnisnya ($P+2 = 4$ item unik, diskon $2\%$, 50 transaksi/hari).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laporan/img/p02_parameter_p.png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11: Tabel Proses Bisnis Toko Daring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p02_tabel_pb_toko.png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ke bagian:</w:t>
      </w:r>
    </w:p>
    <w:p w:rsidR="00000000" w:rsidDel="00000000" w:rsidP="00000000" w:rsidRDefault="00000000" w:rsidRPr="00000000" w14:paraId="000000AC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Identifikasi Proses Bisnis Toko Daring Sentosa BDS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tabel ringkasan 6 proses bisnis (PB-01 Manajemen Akun hingga PB-06 Penyelesaian Pesanan).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laporan/img/p02_tabel_pb_toko.png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12: Matriks Keterlacakan Hak Akses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p02_matriks_crud_toko.png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ke bagian:</w:t>
      </w:r>
    </w:p>
    <w:p w:rsidR="00000000" w:rsidDel="00000000" w:rsidP="00000000" w:rsidRDefault="00000000" w:rsidRPr="00000000" w14:paraId="000000B4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Matriks Keterlacakan CRUD (Create, Read, Update, 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tabel matriks CRUD yang menghubungkan 7 entitas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pengguna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kategori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pesanan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dll.) dengan 6 proses bisnis.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laporan/img/p02_matriks_crud_toko.png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325a8c"/>
          <w:rtl w:val="0"/>
        </w:rPr>
        <w:t xml:space="preserve">Langkah 13: Kamus Data Teknis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File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p02_kamus_data_toko.png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ke bagian:</w:t>
      </w:r>
    </w:p>
    <w:p w:rsidR="00000000" w:rsidDel="00000000" w:rsidP="00000000" w:rsidRDefault="00000000" w:rsidRPr="00000000" w14:paraId="000000BC">
      <w:pPr>
        <w:spacing w:after="80" w:before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Kamus Data (Data Dictionary)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Tangkap tabel kamus data (misalnya bagian entitas transaksi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pesanan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item_pesanan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lengkap dengan tipe data dan batasannya).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Simpan dengan nama: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laporan/img/p02_kamus_data_toko.png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color w:val="234b7d"/>
          <w:rtl w:val="0"/>
        </w:rPr>
        <w:t xml:space="preserve">Langkah Terakhir: Menghubungkan Gambar ke Laporan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Setelah Anda selesai mengambil ke-12 gambar dan menyimpannya di folder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laporan/img/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berkas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laporan/p01_laporan_25430037.md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Pastikan tag gambar tertulis: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![Keterangan](img/nama_file.png)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URL repositori GitHub dan Commit Hash Anda pada tabel Bab 10.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berkas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laporan/p02_laporan_25430037.md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Pastikan tag gambar tertulis: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![Perhitungan Parameter Personalisasi P](img/p02_parameter_p.png)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![Daftar Proses Bisnis Toko Daring](img/p02_tabel_pb_toko.png)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![Matriks CRUD Toko Daring Sentosa BDS](img/p02_matriks_crud_toko.png)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![Kamus Data Toko Daring Sentosa BDS](img/p02_kamus_data_toko.png)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URL GitHub Anda pada tabel Bab 10.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commit -m "docs: perbarui bukti screenshot praktikum"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lalu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push origin 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CPTCEPX8zY0lDCrl7D1cohetw==">CgMxLjA4AHIhMVZIUXNGWXU5X3lodmRvRF9QZ3BHV0gtZk45ZDBRblBy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